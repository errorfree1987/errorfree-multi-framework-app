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E7D8" w14:textId="7B3C675F" w:rsidR="00F04158" w:rsidRDefault="004D0C02" w:rsidP="009B2FB5">
      <w:pPr>
        <w:pStyle w:val="1"/>
        <w:rPr>
          <w:rFonts w:cstheme="majorHAnsi"/>
        </w:rPr>
      </w:pPr>
      <w:r>
        <w:rPr>
          <w:rFonts w:cstheme="majorHAnsi"/>
        </w:rPr>
        <w:t xml:space="preserve">Identification </w:t>
      </w:r>
      <w:r w:rsidR="000D7197">
        <w:rPr>
          <w:rFonts w:cstheme="majorHAnsi"/>
        </w:rPr>
        <w:t xml:space="preserve">of </w:t>
      </w:r>
      <w:r w:rsidR="00481821" w:rsidRPr="00045868">
        <w:rPr>
          <w:rFonts w:cstheme="majorHAnsi"/>
        </w:rPr>
        <w:t xml:space="preserve">Information Errors </w:t>
      </w:r>
    </w:p>
    <w:p w14:paraId="6BC2E0EF" w14:textId="77777777" w:rsidR="00E820F1" w:rsidRPr="00E820F1" w:rsidRDefault="00E820F1" w:rsidP="00E820F1"/>
    <w:p w14:paraId="7E994207" w14:textId="77777777" w:rsidR="0086386F" w:rsidRPr="00C247DC" w:rsidRDefault="0086386F" w:rsidP="0086386F">
      <w:pPr>
        <w:rPr>
          <w:rFonts w:asciiTheme="majorHAnsi" w:hAnsiTheme="majorHAnsi" w:cstheme="majorHAnsi"/>
          <w:sz w:val="28"/>
          <w:szCs w:val="28"/>
        </w:rPr>
      </w:pPr>
      <w:r w:rsidRPr="00C247DC">
        <w:rPr>
          <w:rFonts w:asciiTheme="majorHAnsi" w:hAnsiTheme="majorHAnsi" w:cstheme="majorHAnsi"/>
          <w:sz w:val="28"/>
          <w:szCs w:val="28"/>
        </w:rPr>
        <w:t xml:space="preserve">This document </w:t>
      </w:r>
      <w:proofErr w:type="gramStart"/>
      <w:r w:rsidRPr="00C247DC">
        <w:rPr>
          <w:rFonts w:asciiTheme="majorHAnsi" w:hAnsiTheme="majorHAnsi" w:cstheme="majorHAnsi"/>
          <w:sz w:val="28"/>
          <w:szCs w:val="28"/>
        </w:rPr>
        <w:t>is restricted</w:t>
      </w:r>
      <w:proofErr w:type="gramEnd"/>
      <w:r w:rsidRPr="00C247DC">
        <w:rPr>
          <w:rFonts w:asciiTheme="majorHAnsi" w:hAnsiTheme="majorHAnsi" w:cstheme="majorHAnsi"/>
          <w:sz w:val="28"/>
          <w:szCs w:val="28"/>
        </w:rPr>
        <w:t xml:space="preserve"> to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by the “Students” who have attended the Error-Free AI Enhanced Multi-pass Technical Review training course, offered by Error-Free Inc. </w:t>
      </w:r>
      <w:proofErr w:type="gramStart"/>
      <w:r w:rsidRPr="00C247DC">
        <w:rPr>
          <w:rFonts w:asciiTheme="majorHAnsi" w:hAnsiTheme="majorHAnsi" w:cstheme="majorHAnsi"/>
          <w:sz w:val="28"/>
          <w:szCs w:val="28"/>
        </w:rPr>
        <w:t>It is copyrighted by Error Free Inc. and Performance Improvement</w:t>
      </w:r>
      <w:proofErr w:type="gramEnd"/>
      <w:r w:rsidRPr="00C247DC">
        <w:rPr>
          <w:rFonts w:asciiTheme="majorHAnsi" w:hAnsiTheme="majorHAnsi" w:cstheme="majorHAnsi"/>
          <w:sz w:val="28"/>
          <w:szCs w:val="28"/>
        </w:rPr>
        <w:t xml:space="preserve"> International, USA, 2025. It shall not </w:t>
      </w:r>
      <w:proofErr w:type="gramStart"/>
      <w:r w:rsidRPr="00C247DC">
        <w:rPr>
          <w:rFonts w:asciiTheme="majorHAnsi" w:hAnsiTheme="majorHAnsi" w:cstheme="majorHAnsi"/>
          <w:sz w:val="28"/>
          <w:szCs w:val="28"/>
        </w:rPr>
        <w:t>be revised</w:t>
      </w:r>
      <w:proofErr w:type="gramEnd"/>
      <w:r w:rsidRPr="00C247DC">
        <w:rPr>
          <w:rFonts w:asciiTheme="majorHAnsi" w:hAnsiTheme="majorHAnsi" w:cstheme="majorHAnsi"/>
          <w:sz w:val="28"/>
          <w:szCs w:val="28"/>
        </w:rPr>
        <w:t xml:space="preserve">, copied, or re-compiled to generate derivative products for any purpose, especially in forms of derivative products to </w:t>
      </w:r>
      <w:proofErr w:type="gramStart"/>
      <w:r w:rsidRPr="00C247DC">
        <w:rPr>
          <w:rFonts w:asciiTheme="majorHAnsi" w:hAnsiTheme="majorHAnsi" w:cstheme="majorHAnsi"/>
          <w:sz w:val="28"/>
          <w:szCs w:val="28"/>
        </w:rPr>
        <w:t>be included</w:t>
      </w:r>
      <w:proofErr w:type="gramEnd"/>
      <w:r w:rsidRPr="00C247DC">
        <w:rPr>
          <w:rFonts w:asciiTheme="majorHAnsi" w:hAnsiTheme="majorHAnsi" w:cstheme="majorHAnsi"/>
          <w:sz w:val="28"/>
          <w:szCs w:val="28"/>
        </w:rPr>
        <w:t xml:space="preserve"> in a company procedure or training materials for use by non-students. </w:t>
      </w:r>
    </w:p>
    <w:p w14:paraId="1A366731" w14:textId="517E57E7" w:rsidR="004D0C02" w:rsidRPr="006C273E" w:rsidRDefault="004D0C02" w:rsidP="004D0C02">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purpose of this document is to provide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r w:rsidR="0005221A">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six</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guideline to identify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information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in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review document, as well as its risk level, the method that finds the error, and the recommended correcti</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ons.</w:t>
      </w:r>
    </w:p>
    <w:p w14:paraId="3421905A" w14:textId="77777777" w:rsidR="004D0C02" w:rsidRDefault="004D0C02" w:rsidP="004D0C02">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Definitions</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Contents in the Review Document</w:t>
      </w:r>
    </w:p>
    <w:p w14:paraId="06ABA677" w14:textId="6CECC7BE" w:rsidR="004D0C02" w:rsidRDefault="004D0C02" w:rsidP="004D0C02">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general, the content of a review document </w:t>
      </w:r>
      <w:r w:rsidR="005D2C0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specific purpose could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divided</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into six categories: requirements, scope of work, method, input, output, and testing. Each of these categories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described</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 foll</w:t>
      </w:r>
      <w:r w:rsidR="00DF26FD">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ws.</w:t>
      </w:r>
    </w:p>
    <w:p w14:paraId="1C9D6F7C" w14:textId="77777777" w:rsidR="006F257C" w:rsidRPr="00B75F77" w:rsidRDefault="006F257C" w:rsidP="00B75F77">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BC2CE9" w14:textId="0DDFA19C" w:rsidR="00A9200E" w:rsidRPr="001431D1" w:rsidRDefault="00A9200E" w:rsidP="004D0C02">
      <w:pPr>
        <w:numPr>
          <w:ilvl w:val="0"/>
          <w:numId w:val="13"/>
        </w:numPr>
        <w:rPr>
          <w:rFonts w:asciiTheme="majorHAnsi" w:hAnsiTheme="majorHAnsi" w:cstheme="majorHAnsi"/>
          <w:sz w:val="28"/>
          <w:szCs w:val="28"/>
          <w:u w:val="single"/>
        </w:rPr>
      </w:pPr>
      <w:r w:rsidRPr="00A9200E">
        <w:rPr>
          <w:rFonts w:asciiTheme="majorHAnsi" w:hAnsiTheme="majorHAnsi" w:cstheme="majorHAnsi"/>
          <w:sz w:val="28"/>
          <w:szCs w:val="28"/>
          <w:u w:val="single"/>
        </w:rPr>
        <w:t>Purpose</w:t>
      </w:r>
      <w:r>
        <w:rPr>
          <w:rFonts w:asciiTheme="majorHAnsi" w:hAnsiTheme="majorHAnsi" w:cstheme="majorHAnsi"/>
          <w:sz w:val="28"/>
          <w:szCs w:val="28"/>
          <w:u w:val="single"/>
        </w:rPr>
        <w:t xml:space="preserve"> </w:t>
      </w:r>
      <w:r>
        <w:rPr>
          <w:rFonts w:asciiTheme="majorHAnsi" w:hAnsiTheme="majorHAnsi" w:cstheme="majorHAnsi"/>
          <w:sz w:val="28"/>
          <w:szCs w:val="28"/>
        </w:rPr>
        <w:t xml:space="preserve">of the document defines the final use of the document. </w:t>
      </w:r>
      <w:r w:rsidR="00B75F77">
        <w:rPr>
          <w:rFonts w:asciiTheme="majorHAnsi" w:hAnsiTheme="majorHAnsi" w:cstheme="majorHAnsi"/>
          <w:sz w:val="28"/>
          <w:szCs w:val="28"/>
        </w:rPr>
        <w:t xml:space="preserve">For example, a design related document </w:t>
      </w:r>
      <w:r w:rsidR="004312AC">
        <w:rPr>
          <w:rFonts w:asciiTheme="majorHAnsi" w:hAnsiTheme="majorHAnsi" w:cstheme="majorHAnsi"/>
          <w:sz w:val="28"/>
          <w:szCs w:val="28"/>
        </w:rPr>
        <w:t xml:space="preserve">could have different purposes. </w:t>
      </w:r>
      <w:r w:rsidR="00CE1FDD">
        <w:rPr>
          <w:rFonts w:asciiTheme="majorHAnsi" w:hAnsiTheme="majorHAnsi" w:cstheme="majorHAnsi"/>
          <w:sz w:val="28"/>
          <w:szCs w:val="28"/>
        </w:rPr>
        <w:t>The purpose of a</w:t>
      </w:r>
      <w:r w:rsidR="004312AC">
        <w:rPr>
          <w:rFonts w:asciiTheme="majorHAnsi" w:hAnsiTheme="majorHAnsi" w:cstheme="majorHAnsi"/>
          <w:sz w:val="28"/>
          <w:szCs w:val="28"/>
        </w:rPr>
        <w:t xml:space="preserve"> conceptual design document</w:t>
      </w:r>
      <w:r w:rsidR="004349EF">
        <w:rPr>
          <w:rFonts w:asciiTheme="majorHAnsi" w:hAnsiTheme="majorHAnsi" w:cstheme="majorHAnsi"/>
          <w:sz w:val="28"/>
          <w:szCs w:val="28"/>
        </w:rPr>
        <w:t xml:space="preserve"> covers the direction and feasibility of design, including </w:t>
      </w:r>
      <w:r w:rsidR="00351F6C">
        <w:rPr>
          <w:rFonts w:asciiTheme="majorHAnsi" w:hAnsiTheme="majorHAnsi" w:cstheme="majorHAnsi"/>
          <w:sz w:val="28"/>
          <w:szCs w:val="28"/>
        </w:rPr>
        <w:t xml:space="preserve">a rough estimate of cost and schedule. </w:t>
      </w:r>
      <w:r w:rsidR="00957010">
        <w:rPr>
          <w:rFonts w:asciiTheme="majorHAnsi" w:hAnsiTheme="majorHAnsi" w:cstheme="majorHAnsi"/>
          <w:sz w:val="28"/>
          <w:szCs w:val="28"/>
        </w:rPr>
        <w:t xml:space="preserve">The purpose of a </w:t>
      </w:r>
      <w:r w:rsidR="001431D1">
        <w:rPr>
          <w:rFonts w:asciiTheme="majorHAnsi" w:hAnsiTheme="majorHAnsi" w:cstheme="majorHAnsi"/>
          <w:sz w:val="28"/>
          <w:szCs w:val="28"/>
        </w:rPr>
        <w:t>preliminary</w:t>
      </w:r>
      <w:r w:rsidR="00957010">
        <w:rPr>
          <w:rFonts w:asciiTheme="majorHAnsi" w:hAnsiTheme="majorHAnsi" w:cstheme="majorHAnsi"/>
          <w:sz w:val="28"/>
          <w:szCs w:val="28"/>
        </w:rPr>
        <w:t xml:space="preserve"> design document is to provide the architecture </w:t>
      </w:r>
      <w:r w:rsidR="00AB51F6">
        <w:rPr>
          <w:rFonts w:asciiTheme="majorHAnsi" w:hAnsiTheme="majorHAnsi" w:cstheme="majorHAnsi"/>
          <w:sz w:val="28"/>
          <w:szCs w:val="28"/>
        </w:rPr>
        <w:t xml:space="preserve">of design as well as key technologies and materials. </w:t>
      </w:r>
      <w:r w:rsidR="001431D1">
        <w:rPr>
          <w:rFonts w:asciiTheme="majorHAnsi" w:hAnsiTheme="majorHAnsi" w:cstheme="majorHAnsi"/>
          <w:sz w:val="28"/>
          <w:szCs w:val="28"/>
        </w:rPr>
        <w:t>The document shall include:</w:t>
      </w:r>
    </w:p>
    <w:p w14:paraId="72BFEC22" w14:textId="1B1C55B7" w:rsidR="001431D1" w:rsidRPr="00495E3C" w:rsidRDefault="00D0421F" w:rsidP="001431D1">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 xml:space="preserve">Bill of Materials </w:t>
      </w:r>
    </w:p>
    <w:p w14:paraId="66F43436" w14:textId="2C3A36F4" w:rsidR="000A5110" w:rsidRPr="00495E3C" w:rsidRDefault="00495E3C" w:rsidP="001431D1">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System Specifically</w:t>
      </w:r>
    </w:p>
    <w:p w14:paraId="0E108E92" w14:textId="417AEE95" w:rsidR="00495E3C" w:rsidRPr="00495E3C" w:rsidRDefault="00495E3C" w:rsidP="001431D1">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lastRenderedPageBreak/>
        <w:t>Interface Control Document</w:t>
      </w:r>
    </w:p>
    <w:p w14:paraId="6EAE1E12" w14:textId="4291173D" w:rsidR="00495E3C" w:rsidRPr="00495E3C" w:rsidRDefault="00495E3C" w:rsidP="001431D1">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Costs and Schedule</w:t>
      </w:r>
    </w:p>
    <w:p w14:paraId="256D6F2A" w14:textId="1E3B1C72" w:rsidR="00495E3C" w:rsidRPr="00495E3C" w:rsidRDefault="00495E3C" w:rsidP="001431D1">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Preliminary Drawings</w:t>
      </w:r>
    </w:p>
    <w:p w14:paraId="27F5FBC6" w14:textId="33B674B8" w:rsidR="00495E3C" w:rsidRPr="00495E3C" w:rsidRDefault="00495E3C" w:rsidP="001431D1">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Verification Plan</w:t>
      </w:r>
    </w:p>
    <w:p w14:paraId="6A80FA6C" w14:textId="659D3991" w:rsidR="00CE1FDD" w:rsidRPr="00495E3C" w:rsidRDefault="00495E3C" w:rsidP="00495E3C">
      <w:pPr>
        <w:ind w:left="720"/>
        <w:rPr>
          <w:rFonts w:asciiTheme="majorHAnsi" w:hAnsiTheme="majorHAnsi" w:cstheme="majorHAnsi"/>
          <w:sz w:val="28"/>
          <w:szCs w:val="28"/>
        </w:rPr>
      </w:pPr>
      <w:r w:rsidRPr="00495E3C">
        <w:rPr>
          <w:rFonts w:asciiTheme="majorHAnsi" w:hAnsiTheme="majorHAnsi" w:cstheme="majorHAnsi"/>
          <w:sz w:val="28"/>
          <w:szCs w:val="28"/>
        </w:rPr>
        <w:t xml:space="preserve">The purpose of a final design document is to provide data and information so that the design </w:t>
      </w:r>
      <w:r w:rsidR="00DB641B" w:rsidRPr="00495E3C">
        <w:rPr>
          <w:rFonts w:asciiTheme="majorHAnsi" w:hAnsiTheme="majorHAnsi" w:cstheme="majorHAnsi"/>
          <w:sz w:val="28"/>
          <w:szCs w:val="28"/>
        </w:rPr>
        <w:t>can</w:t>
      </w:r>
      <w:r w:rsidRPr="00495E3C">
        <w:rPr>
          <w:rFonts w:asciiTheme="majorHAnsi" w:hAnsiTheme="majorHAnsi" w:cstheme="majorHAnsi"/>
          <w:sz w:val="28"/>
          <w:szCs w:val="28"/>
        </w:rPr>
        <w:t xml:space="preserve"> </w:t>
      </w:r>
      <w:proofErr w:type="gramStart"/>
      <w:r w:rsidRPr="00495E3C">
        <w:rPr>
          <w:rFonts w:asciiTheme="majorHAnsi" w:hAnsiTheme="majorHAnsi" w:cstheme="majorHAnsi"/>
          <w:sz w:val="28"/>
          <w:szCs w:val="28"/>
        </w:rPr>
        <w:t>be built</w:t>
      </w:r>
      <w:proofErr w:type="gramEnd"/>
      <w:r w:rsidRPr="00495E3C">
        <w:rPr>
          <w:rFonts w:asciiTheme="majorHAnsi" w:hAnsiTheme="majorHAnsi" w:cstheme="majorHAnsi"/>
          <w:sz w:val="28"/>
          <w:szCs w:val="28"/>
        </w:rPr>
        <w:t xml:space="preserve">. The output of a final design usually </w:t>
      </w:r>
      <w:r w:rsidR="00DB641B" w:rsidRPr="00495E3C">
        <w:rPr>
          <w:rFonts w:asciiTheme="majorHAnsi" w:hAnsiTheme="majorHAnsi" w:cstheme="majorHAnsi"/>
          <w:sz w:val="28"/>
          <w:szCs w:val="28"/>
        </w:rPr>
        <w:t>includes</w:t>
      </w:r>
      <w:r w:rsidRPr="00495E3C">
        <w:rPr>
          <w:rFonts w:asciiTheme="majorHAnsi" w:hAnsiTheme="majorHAnsi" w:cstheme="majorHAnsi"/>
          <w:sz w:val="28"/>
          <w:szCs w:val="28"/>
        </w:rPr>
        <w:t>:</w:t>
      </w:r>
    </w:p>
    <w:p w14:paraId="6FA3390D" w14:textId="4E7CF881" w:rsidR="00495E3C" w:rsidRPr="00495E3C" w:rsidRDefault="00495E3C" w:rsidP="00495E3C">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Final BOM, cost estimate and construction plan</w:t>
      </w:r>
    </w:p>
    <w:p w14:paraId="289850EB" w14:textId="48A35132" w:rsidR="00495E3C" w:rsidRPr="00495E3C" w:rsidRDefault="00495E3C" w:rsidP="00495E3C">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CAD drawings</w:t>
      </w:r>
    </w:p>
    <w:p w14:paraId="004C2BC1" w14:textId="4758A110" w:rsidR="00495E3C" w:rsidRPr="00495E3C" w:rsidRDefault="00495E3C" w:rsidP="00495E3C">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Manufacturing, Construction, Assembly, and Testing Specification</w:t>
      </w:r>
    </w:p>
    <w:p w14:paraId="4318DFE3" w14:textId="129226DE" w:rsidR="00495E3C" w:rsidRPr="00495E3C" w:rsidRDefault="00495E3C" w:rsidP="00495E3C">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 xml:space="preserve">Testing, operating, and maintenance </w:t>
      </w:r>
      <w:r w:rsidR="00DB641B" w:rsidRPr="00495E3C">
        <w:rPr>
          <w:rFonts w:asciiTheme="majorHAnsi" w:hAnsiTheme="majorHAnsi" w:cstheme="majorHAnsi"/>
          <w:sz w:val="28"/>
          <w:szCs w:val="28"/>
        </w:rPr>
        <w:t>procedures.</w:t>
      </w:r>
    </w:p>
    <w:p w14:paraId="77E22C11" w14:textId="3FBED60C" w:rsidR="00495E3C" w:rsidRPr="00495E3C" w:rsidRDefault="00495E3C" w:rsidP="00495E3C">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Software source codes</w:t>
      </w:r>
    </w:p>
    <w:p w14:paraId="029220AB" w14:textId="070A4BC6" w:rsidR="00495E3C" w:rsidRPr="00495E3C" w:rsidRDefault="00495E3C" w:rsidP="00495E3C">
      <w:pPr>
        <w:numPr>
          <w:ilvl w:val="1"/>
          <w:numId w:val="13"/>
        </w:numPr>
        <w:rPr>
          <w:rFonts w:asciiTheme="majorHAnsi" w:hAnsiTheme="majorHAnsi" w:cstheme="majorHAnsi"/>
          <w:sz w:val="28"/>
          <w:szCs w:val="28"/>
        </w:rPr>
      </w:pPr>
      <w:r w:rsidRPr="00495E3C">
        <w:rPr>
          <w:rFonts w:asciiTheme="majorHAnsi" w:hAnsiTheme="majorHAnsi" w:cstheme="majorHAnsi"/>
          <w:sz w:val="28"/>
          <w:szCs w:val="28"/>
        </w:rPr>
        <w:t>Compliance documents</w:t>
      </w:r>
    </w:p>
    <w:p w14:paraId="021DC793" w14:textId="72A0638F" w:rsidR="004D0C02" w:rsidRPr="006C273E" w:rsidRDefault="004D0C02" w:rsidP="004D0C02">
      <w:pPr>
        <w:numPr>
          <w:ilvl w:val="0"/>
          <w:numId w:val="13"/>
        </w:numPr>
        <w:rPr>
          <w:rFonts w:asciiTheme="majorHAnsi" w:hAnsiTheme="majorHAnsi" w:cstheme="majorHAnsi"/>
          <w:sz w:val="28"/>
          <w:szCs w:val="28"/>
        </w:rPr>
      </w:pPr>
      <w:r w:rsidRPr="00DF26FD">
        <w:rPr>
          <w:rFonts w:asciiTheme="majorHAnsi" w:hAnsiTheme="majorHAnsi" w:cstheme="majorHAnsi"/>
          <w:sz w:val="28"/>
          <w:szCs w:val="28"/>
          <w:u w:val="single"/>
        </w:rPr>
        <w:t>Requirements</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are defined</w:t>
      </w:r>
      <w:proofErr w:type="gramEnd"/>
      <w:r w:rsidRPr="006C273E">
        <w:rPr>
          <w:rFonts w:asciiTheme="majorHAnsi" w:hAnsiTheme="majorHAnsi" w:cstheme="majorHAnsi"/>
          <w:sz w:val="28"/>
          <w:szCs w:val="28"/>
        </w:rPr>
        <w:t xml:space="preserve"> as the rules specified in the document that the remaining content must comply with to support the purpose of the document. These rules </w:t>
      </w:r>
      <w:r w:rsidR="00DB641B" w:rsidRPr="006C273E">
        <w:rPr>
          <w:rFonts w:asciiTheme="majorHAnsi" w:hAnsiTheme="majorHAnsi" w:cstheme="majorHAnsi"/>
          <w:sz w:val="28"/>
          <w:szCs w:val="28"/>
        </w:rPr>
        <w:t>include,</w:t>
      </w:r>
      <w:r w:rsidRPr="006C273E">
        <w:rPr>
          <w:rFonts w:asciiTheme="majorHAnsi" w:hAnsiTheme="majorHAnsi" w:cstheme="majorHAnsi"/>
          <w:sz w:val="28"/>
          <w:szCs w:val="28"/>
        </w:rPr>
        <w:t xml:space="preserve"> but </w:t>
      </w:r>
      <w:proofErr w:type="gramStart"/>
      <w:r w:rsidRPr="006C273E">
        <w:rPr>
          <w:rFonts w:asciiTheme="majorHAnsi" w:hAnsiTheme="majorHAnsi" w:cstheme="majorHAnsi"/>
          <w:sz w:val="28"/>
          <w:szCs w:val="28"/>
        </w:rPr>
        <w:t>are not limited</w:t>
      </w:r>
      <w:proofErr w:type="gramEnd"/>
      <w:r w:rsidRPr="006C273E">
        <w:rPr>
          <w:rFonts w:asciiTheme="majorHAnsi" w:hAnsiTheme="majorHAnsi" w:cstheme="majorHAnsi"/>
          <w:sz w:val="28"/>
          <w:szCs w:val="28"/>
        </w:rPr>
        <w:t xml:space="preserve"> to, regulatory regulations and laws, specifications in industry codes and standards, contractual terms and conditions, technical specifications, operating specifications, design specifications, and company procedures and policies. </w:t>
      </w:r>
    </w:p>
    <w:p w14:paraId="4B7E098D" w14:textId="77777777" w:rsidR="004D0C02" w:rsidRPr="006C273E" w:rsidRDefault="004D0C02" w:rsidP="004D0C02">
      <w:pPr>
        <w:numPr>
          <w:ilvl w:val="0"/>
          <w:numId w:val="13"/>
        </w:numPr>
        <w:rPr>
          <w:rFonts w:asciiTheme="majorHAnsi" w:hAnsiTheme="majorHAnsi" w:cstheme="majorHAnsi"/>
          <w:sz w:val="28"/>
          <w:szCs w:val="28"/>
        </w:rPr>
      </w:pPr>
      <w:r w:rsidRPr="00DF26FD">
        <w:rPr>
          <w:rFonts w:asciiTheme="majorHAnsi" w:hAnsiTheme="majorHAnsi" w:cstheme="majorHAnsi"/>
          <w:sz w:val="28"/>
          <w:szCs w:val="28"/>
          <w:u w:val="single"/>
        </w:rPr>
        <w:t>Scope of Work</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the necessary activities, functions, operating ranges, conditions for analysis,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the product defined in the document to support all the requirements.</w:t>
      </w:r>
    </w:p>
    <w:p w14:paraId="3D413413" w14:textId="77777777" w:rsidR="004D0C02" w:rsidRPr="006C273E" w:rsidRDefault="004D0C02" w:rsidP="004D0C02">
      <w:pPr>
        <w:numPr>
          <w:ilvl w:val="0"/>
          <w:numId w:val="13"/>
        </w:numPr>
        <w:rPr>
          <w:rFonts w:asciiTheme="majorHAnsi" w:hAnsiTheme="majorHAnsi" w:cstheme="majorHAnsi"/>
          <w:sz w:val="28"/>
          <w:szCs w:val="28"/>
        </w:rPr>
      </w:pPr>
      <w:r w:rsidRPr="00DF26FD">
        <w:rPr>
          <w:rFonts w:asciiTheme="majorHAnsi" w:hAnsiTheme="majorHAnsi" w:cstheme="majorHAnsi"/>
          <w:sz w:val="28"/>
          <w:szCs w:val="28"/>
          <w:u w:val="single"/>
        </w:rPr>
        <w:t>Method,</w:t>
      </w:r>
      <w:r w:rsidRPr="006C273E">
        <w:rPr>
          <w:rFonts w:asciiTheme="majorHAnsi" w:hAnsiTheme="majorHAnsi" w:cstheme="majorHAnsi"/>
          <w:sz w:val="28"/>
          <w:szCs w:val="28"/>
        </w:rPr>
        <w:t xml:space="preserve"> also known as methodology,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a means of synthesizing input to produce the desired output based on stated </w:t>
      </w:r>
      <w:r w:rsidRPr="006C273E">
        <w:rPr>
          <w:rFonts w:asciiTheme="majorHAnsi" w:hAnsiTheme="majorHAnsi" w:cstheme="majorHAnsi"/>
          <w:sz w:val="28"/>
          <w:szCs w:val="28"/>
        </w:rPr>
        <w:lastRenderedPageBreak/>
        <w:t xml:space="preserve">and intended requirements. The method may include analysis, calculation, logical reasoning, sequencing activities for planning, sequencing actions for procedures, and more. </w:t>
      </w:r>
    </w:p>
    <w:p w14:paraId="0977A32F" w14:textId="77777777" w:rsidR="004D0C02" w:rsidRPr="006C273E" w:rsidRDefault="004D0C02" w:rsidP="004D0C02">
      <w:pPr>
        <w:numPr>
          <w:ilvl w:val="0"/>
          <w:numId w:val="13"/>
        </w:numPr>
        <w:rPr>
          <w:rFonts w:asciiTheme="majorHAnsi" w:hAnsiTheme="majorHAnsi" w:cstheme="majorHAnsi"/>
          <w:sz w:val="28"/>
          <w:szCs w:val="28"/>
        </w:rPr>
      </w:pPr>
      <w:r w:rsidRPr="00DF26FD">
        <w:rPr>
          <w:rFonts w:asciiTheme="majorHAnsi" w:hAnsiTheme="majorHAnsi" w:cstheme="majorHAnsi"/>
          <w:sz w:val="28"/>
          <w:szCs w:val="28"/>
          <w:u w:val="single"/>
        </w:rPr>
        <w:t xml:space="preserve">Input </w:t>
      </w:r>
      <w:r w:rsidRPr="006C273E">
        <w:rPr>
          <w:rFonts w:asciiTheme="majorHAnsi" w:hAnsiTheme="majorHAnsi" w:cstheme="majorHAnsi"/>
          <w:sz w:val="28"/>
          <w:szCs w:val="28"/>
        </w:rPr>
        <w:t xml:space="preserve">to the method described in the document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parameters that are necessary for the method to generate output. Input information consists of five categories of data:</w:t>
      </w:r>
    </w:p>
    <w:p w14:paraId="4DBBF33A" w14:textId="77777777" w:rsidR="004D0C02" w:rsidRPr="006C273E" w:rsidRDefault="004D0C02" w:rsidP="004D0C02">
      <w:pPr>
        <w:numPr>
          <w:ilvl w:val="1"/>
          <w:numId w:val="13"/>
        </w:numPr>
        <w:rPr>
          <w:rFonts w:asciiTheme="majorHAnsi" w:hAnsiTheme="majorHAnsi" w:cstheme="majorHAnsi"/>
          <w:sz w:val="28"/>
          <w:szCs w:val="28"/>
        </w:rPr>
      </w:pPr>
      <w:r w:rsidRPr="006C273E">
        <w:rPr>
          <w:rFonts w:asciiTheme="majorHAnsi" w:hAnsiTheme="majorHAnsi" w:cstheme="majorHAnsi"/>
          <w:sz w:val="28"/>
          <w:szCs w:val="28"/>
        </w:rPr>
        <w:t xml:space="preserve">Technical data (such as material properties, dimensions, analysis results from another work,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3E6ED7E7" w14:textId="77777777" w:rsidR="004D0C02" w:rsidRPr="006C273E" w:rsidRDefault="004D0C02" w:rsidP="004D0C02">
      <w:pPr>
        <w:numPr>
          <w:ilvl w:val="1"/>
          <w:numId w:val="13"/>
        </w:numPr>
        <w:rPr>
          <w:rFonts w:asciiTheme="majorHAnsi" w:hAnsiTheme="majorHAnsi" w:cstheme="majorHAnsi"/>
          <w:sz w:val="28"/>
          <w:szCs w:val="28"/>
        </w:rPr>
      </w:pPr>
      <w:r w:rsidRPr="006C273E">
        <w:rPr>
          <w:rFonts w:asciiTheme="majorHAnsi" w:hAnsiTheme="majorHAnsi" w:cstheme="majorHAnsi"/>
          <w:sz w:val="28"/>
          <w:szCs w:val="28"/>
        </w:rPr>
        <w:t xml:space="preserve">Environmental data (as such temperature, pressure, weather,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3D5D9EF9" w14:textId="57694C4C" w:rsidR="004D0C02" w:rsidRPr="006C273E" w:rsidRDefault="004D0C02" w:rsidP="004D0C02">
      <w:pPr>
        <w:numPr>
          <w:ilvl w:val="1"/>
          <w:numId w:val="13"/>
        </w:numPr>
        <w:rPr>
          <w:rFonts w:asciiTheme="majorHAnsi" w:hAnsiTheme="majorHAnsi" w:cstheme="majorHAnsi"/>
          <w:sz w:val="28"/>
          <w:szCs w:val="28"/>
        </w:rPr>
      </w:pPr>
      <w:r w:rsidRPr="006C273E">
        <w:rPr>
          <w:rFonts w:asciiTheme="majorHAnsi" w:hAnsiTheme="majorHAnsi" w:cstheme="majorHAnsi"/>
          <w:sz w:val="28"/>
          <w:szCs w:val="28"/>
        </w:rPr>
        <w:t xml:space="preserve">Action or activity (such as </w:t>
      </w:r>
      <w:r w:rsidR="00DB641B" w:rsidRPr="006C273E">
        <w:rPr>
          <w:rFonts w:asciiTheme="majorHAnsi" w:hAnsiTheme="majorHAnsi" w:cstheme="majorHAnsi"/>
          <w:sz w:val="28"/>
          <w:szCs w:val="28"/>
        </w:rPr>
        <w:t>turning on</w:t>
      </w:r>
      <w:r w:rsidRPr="006C273E">
        <w:rPr>
          <w:rFonts w:asciiTheme="majorHAnsi" w:hAnsiTheme="majorHAnsi" w:cstheme="majorHAnsi"/>
          <w:sz w:val="28"/>
          <w:szCs w:val="28"/>
        </w:rPr>
        <w:t xml:space="preserve"> a pump, locking a switch,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4BA87911" w14:textId="77777777" w:rsidR="004D0C02" w:rsidRPr="006C273E" w:rsidRDefault="004D0C02" w:rsidP="004D0C02">
      <w:pPr>
        <w:numPr>
          <w:ilvl w:val="1"/>
          <w:numId w:val="13"/>
        </w:numPr>
        <w:rPr>
          <w:rFonts w:asciiTheme="majorHAnsi" w:hAnsiTheme="majorHAnsi" w:cstheme="majorHAnsi"/>
          <w:sz w:val="28"/>
          <w:szCs w:val="28"/>
        </w:rPr>
      </w:pPr>
      <w:r w:rsidRPr="006C273E">
        <w:rPr>
          <w:rFonts w:asciiTheme="majorHAnsi" w:hAnsiTheme="majorHAnsi" w:cstheme="majorHAnsi"/>
          <w:sz w:val="28"/>
          <w:szCs w:val="28"/>
        </w:rPr>
        <w:t xml:space="preserve">Reactions from shareholders (such as expected activities from the affected parties,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19396D60" w14:textId="219461FE" w:rsidR="004D0C02" w:rsidRDefault="004D0C02" w:rsidP="004D0C02">
      <w:pPr>
        <w:numPr>
          <w:ilvl w:val="1"/>
          <w:numId w:val="13"/>
        </w:numPr>
        <w:rPr>
          <w:rFonts w:asciiTheme="majorHAnsi" w:hAnsiTheme="majorHAnsi" w:cstheme="majorHAnsi"/>
          <w:sz w:val="28"/>
          <w:szCs w:val="28"/>
        </w:rPr>
      </w:pPr>
      <w:r w:rsidRPr="006C273E">
        <w:rPr>
          <w:rFonts w:asciiTheme="majorHAnsi" w:hAnsiTheme="majorHAnsi" w:cstheme="majorHAnsi"/>
          <w:sz w:val="28"/>
          <w:szCs w:val="28"/>
        </w:rPr>
        <w:t xml:space="preserve">Supply data (such as </w:t>
      </w:r>
      <w:r w:rsidR="00DB641B" w:rsidRPr="006C273E">
        <w:rPr>
          <w:rFonts w:asciiTheme="majorHAnsi" w:hAnsiTheme="majorHAnsi" w:cstheme="majorHAnsi"/>
          <w:sz w:val="28"/>
          <w:szCs w:val="28"/>
        </w:rPr>
        <w:t>manpower</w:t>
      </w:r>
      <w:r w:rsidRPr="006C273E">
        <w:rPr>
          <w:rFonts w:asciiTheme="majorHAnsi" w:hAnsiTheme="majorHAnsi" w:cstheme="majorHAnsi"/>
          <w:sz w:val="28"/>
          <w:szCs w:val="28"/>
        </w:rPr>
        <w:t xml:space="preserve"> into an activity, spare parts,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xml:space="preserve">)  </w:t>
      </w:r>
    </w:p>
    <w:p w14:paraId="6D339AD5" w14:textId="1BE49F9C" w:rsidR="00DF26FD" w:rsidRPr="006C273E" w:rsidRDefault="00DF26FD" w:rsidP="00DF26FD">
      <w:pPr>
        <w:numPr>
          <w:ilvl w:val="0"/>
          <w:numId w:val="13"/>
        </w:numPr>
        <w:rPr>
          <w:rFonts w:asciiTheme="majorHAnsi" w:hAnsiTheme="majorHAnsi" w:cstheme="majorHAnsi"/>
          <w:sz w:val="28"/>
          <w:szCs w:val="28"/>
        </w:rPr>
      </w:pPr>
      <w:r w:rsidRPr="001F691C">
        <w:rPr>
          <w:rFonts w:asciiTheme="majorHAnsi" w:hAnsiTheme="majorHAnsi" w:cstheme="majorHAnsi"/>
          <w:sz w:val="28"/>
          <w:szCs w:val="28"/>
          <w:u w:val="single"/>
        </w:rPr>
        <w:t>Output</w:t>
      </w:r>
      <w:r w:rsidR="00A61C6C">
        <w:rPr>
          <w:rFonts w:asciiTheme="majorHAnsi" w:hAnsiTheme="majorHAnsi" w:cstheme="majorHAnsi"/>
          <w:sz w:val="28"/>
          <w:szCs w:val="28"/>
        </w:rPr>
        <w:t xml:space="preserve"> </w:t>
      </w:r>
      <w:proofErr w:type="gramStart"/>
      <w:r w:rsidR="00A61C6C">
        <w:rPr>
          <w:rFonts w:asciiTheme="majorHAnsi" w:hAnsiTheme="majorHAnsi" w:cstheme="majorHAnsi"/>
          <w:sz w:val="28"/>
          <w:szCs w:val="28"/>
        </w:rPr>
        <w:t>is defined</w:t>
      </w:r>
      <w:proofErr w:type="gramEnd"/>
      <w:r w:rsidR="00A61C6C">
        <w:rPr>
          <w:rFonts w:asciiTheme="majorHAnsi" w:hAnsiTheme="majorHAnsi" w:cstheme="majorHAnsi"/>
          <w:sz w:val="28"/>
          <w:szCs w:val="28"/>
        </w:rPr>
        <w:t xml:space="preserve"> as the results of a</w:t>
      </w:r>
      <w:r w:rsidR="00B95572">
        <w:rPr>
          <w:rFonts w:asciiTheme="majorHAnsi" w:hAnsiTheme="majorHAnsi" w:cstheme="majorHAnsi"/>
          <w:sz w:val="28"/>
          <w:szCs w:val="28"/>
        </w:rPr>
        <w:t>n</w:t>
      </w:r>
      <w:r w:rsidR="00A61C6C">
        <w:rPr>
          <w:rFonts w:asciiTheme="majorHAnsi" w:hAnsiTheme="majorHAnsi" w:cstheme="majorHAnsi"/>
          <w:sz w:val="28"/>
          <w:szCs w:val="28"/>
        </w:rPr>
        <w:t xml:space="preserve"> analysis</w:t>
      </w:r>
      <w:r w:rsidR="001C7BAF">
        <w:rPr>
          <w:rFonts w:asciiTheme="majorHAnsi" w:hAnsiTheme="majorHAnsi" w:cstheme="majorHAnsi"/>
          <w:sz w:val="28"/>
          <w:szCs w:val="28"/>
        </w:rPr>
        <w:t xml:space="preserve">, a work, or a </w:t>
      </w:r>
      <w:r w:rsidR="00A54ABF">
        <w:rPr>
          <w:rFonts w:asciiTheme="majorHAnsi" w:hAnsiTheme="majorHAnsi" w:cstheme="majorHAnsi"/>
          <w:sz w:val="28"/>
          <w:szCs w:val="28"/>
        </w:rPr>
        <w:t xml:space="preserve">production </w:t>
      </w:r>
      <w:r w:rsidR="00B95572">
        <w:rPr>
          <w:rFonts w:asciiTheme="majorHAnsi" w:hAnsiTheme="majorHAnsi" w:cstheme="majorHAnsi"/>
          <w:sz w:val="28"/>
          <w:szCs w:val="28"/>
        </w:rPr>
        <w:t>process.</w:t>
      </w:r>
    </w:p>
    <w:p w14:paraId="4B25BA71" w14:textId="49AFA230" w:rsidR="004D0C02" w:rsidRPr="006C273E" w:rsidRDefault="004D0C02" w:rsidP="004D0C02">
      <w:pPr>
        <w:pStyle w:val="ae"/>
        <w:numPr>
          <w:ilvl w:val="0"/>
          <w:numId w:val="13"/>
        </w:numPr>
        <w:rPr>
          <w:rFonts w:asciiTheme="majorHAnsi" w:hAnsiTheme="majorHAnsi" w:cstheme="majorHAnsi"/>
          <w:sz w:val="28"/>
          <w:szCs w:val="28"/>
        </w:rPr>
      </w:pPr>
      <w:r w:rsidRPr="001F691C">
        <w:rPr>
          <w:rFonts w:asciiTheme="majorHAnsi" w:hAnsiTheme="majorHAnsi" w:cstheme="majorHAnsi"/>
          <w:sz w:val="28"/>
          <w:szCs w:val="28"/>
          <w:u w:val="single"/>
        </w:rPr>
        <w:t>Acceptance testing</w:t>
      </w:r>
      <w:r w:rsidRPr="006C273E">
        <w:rPr>
          <w:rFonts w:asciiTheme="majorHAnsi" w:hAnsiTheme="majorHAnsi" w:cstheme="majorHAnsi"/>
          <w:sz w:val="28"/>
          <w:szCs w:val="28"/>
        </w:rPr>
        <w:t xml:space="preserve">, also known as post-work testing,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tests that validate and verify (V&amp;V) the produced results. The acceptance testing for a product consists </w:t>
      </w:r>
      <w:r w:rsidR="00DB641B" w:rsidRPr="006C273E">
        <w:rPr>
          <w:rFonts w:asciiTheme="majorHAnsi" w:hAnsiTheme="majorHAnsi" w:cstheme="majorHAnsi"/>
          <w:sz w:val="28"/>
          <w:szCs w:val="28"/>
        </w:rPr>
        <w:t>of</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testing</w:t>
      </w:r>
      <w:proofErr w:type="gramEnd"/>
      <w:r w:rsidRPr="006C273E">
        <w:rPr>
          <w:rFonts w:asciiTheme="majorHAnsi" w:hAnsiTheme="majorHAnsi" w:cstheme="majorHAnsi"/>
          <w:sz w:val="28"/>
          <w:szCs w:val="28"/>
        </w:rPr>
        <w:t xml:space="preserve"> the product of all its design functions and LOPs in all expected operating conditions, which consists of normal operating conditions, abnormal conditions, and trip conditions. The acceptance criteria for each </w:t>
      </w:r>
      <w:r w:rsidR="00DB641B" w:rsidRPr="006C273E">
        <w:rPr>
          <w:rFonts w:asciiTheme="majorHAnsi" w:hAnsiTheme="majorHAnsi" w:cstheme="majorHAnsi"/>
          <w:sz w:val="28"/>
          <w:szCs w:val="28"/>
        </w:rPr>
        <w:t>test</w:t>
      </w:r>
      <w:r w:rsidRPr="006C273E">
        <w:rPr>
          <w:rFonts w:asciiTheme="majorHAnsi" w:hAnsiTheme="majorHAnsi" w:cstheme="majorHAnsi"/>
          <w:sz w:val="28"/>
          <w:szCs w:val="28"/>
        </w:rPr>
        <w:t xml:space="preserve"> should </w:t>
      </w:r>
      <w:proofErr w:type="gramStart"/>
      <w:r w:rsidRPr="006C273E">
        <w:rPr>
          <w:rFonts w:asciiTheme="majorHAnsi" w:hAnsiTheme="majorHAnsi" w:cstheme="majorHAnsi"/>
          <w:sz w:val="28"/>
          <w:szCs w:val="28"/>
        </w:rPr>
        <w:t>be clearly specified</w:t>
      </w:r>
      <w:proofErr w:type="gramEnd"/>
      <w:r w:rsidRPr="006C273E">
        <w:rPr>
          <w:rFonts w:asciiTheme="majorHAnsi" w:hAnsiTheme="majorHAnsi" w:cstheme="majorHAnsi"/>
          <w:sz w:val="28"/>
          <w:szCs w:val="28"/>
        </w:rPr>
        <w:t xml:space="preserve">. </w:t>
      </w:r>
    </w:p>
    <w:p w14:paraId="016E4E3B" w14:textId="77777777" w:rsidR="004D0C02" w:rsidRPr="006C273E" w:rsidRDefault="004D0C02" w:rsidP="004D0C02">
      <w:pPr>
        <w:ind w:left="1440"/>
        <w:rPr>
          <w:rFonts w:asciiTheme="majorHAnsi" w:hAnsiTheme="majorHAnsi" w:cstheme="majorHAnsi"/>
          <w:sz w:val="28"/>
          <w:szCs w:val="28"/>
        </w:rPr>
      </w:pPr>
    </w:p>
    <w:p w14:paraId="7FBBE45A" w14:textId="77777777" w:rsidR="004D0C02" w:rsidRPr="006C273E" w:rsidRDefault="004D0C02" w:rsidP="004D0C02">
      <w:pPr>
        <w:rPr>
          <w:rFonts w:asciiTheme="majorHAnsi" w:hAnsiTheme="majorHAnsi" w:cstheme="majorHAnsi"/>
          <w:sz w:val="28"/>
          <w:szCs w:val="28"/>
        </w:rPr>
      </w:pPr>
      <w:r w:rsidRPr="006C273E">
        <w:rPr>
          <w:rFonts w:asciiTheme="majorHAnsi" w:hAnsiTheme="majorHAnsi" w:cstheme="majorHAnsi"/>
          <w:sz w:val="28"/>
          <w:szCs w:val="28"/>
        </w:rPr>
        <w:br w:type="page"/>
      </w:r>
    </w:p>
    <w:p w14:paraId="6634565E" w14:textId="34188448" w:rsidR="004D0C02" w:rsidRPr="006C273E" w:rsidRDefault="004D0C02" w:rsidP="004D0C02">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Identification Steps to Find Information Errors </w:t>
      </w:r>
    </w:p>
    <w:p w14:paraId="00E23B54" w14:textId="77777777" w:rsidR="004D0C02" w:rsidRPr="006C273E" w:rsidRDefault="004D0C02" w:rsidP="004D0C02">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D2D621" w14:textId="77777777" w:rsidR="00D80F08" w:rsidRPr="00C247DC" w:rsidRDefault="00D80F08" w:rsidP="00D80F08">
      <w:pPr>
        <w:rPr>
          <w:rFonts w:asciiTheme="majorHAnsi" w:hAnsiTheme="majorHAnsi" w:cstheme="majorHAnsi"/>
          <w:sz w:val="28"/>
          <w:szCs w:val="28"/>
          <w:u w:val="single"/>
        </w:rPr>
      </w:pPr>
      <w:r w:rsidRPr="00C247DC">
        <w:rPr>
          <w:rFonts w:asciiTheme="majorHAnsi" w:hAnsiTheme="majorHAnsi" w:cstheme="majorHAnsi"/>
          <w:sz w:val="28"/>
          <w:szCs w:val="28"/>
          <w:u w:val="single"/>
        </w:rPr>
        <w:t>Step 1: Identify Possible Types of Events Caused by the Failures of the Review Document</w:t>
      </w:r>
    </w:p>
    <w:p w14:paraId="576DB908" w14:textId="77777777" w:rsidR="00D80F08" w:rsidRPr="00C247DC" w:rsidRDefault="00D80F08" w:rsidP="00D80F08">
      <w:pPr>
        <w:rPr>
          <w:rFonts w:asciiTheme="majorHAnsi" w:hAnsiTheme="majorHAnsi" w:cstheme="majorHAnsi"/>
          <w:sz w:val="28"/>
          <w:szCs w:val="28"/>
        </w:rPr>
      </w:pPr>
      <w:r w:rsidRPr="00C247DC">
        <w:rPr>
          <w:rFonts w:asciiTheme="majorHAnsi" w:hAnsiTheme="majorHAnsi" w:cstheme="majorHAnsi"/>
          <w:sz w:val="28"/>
          <w:szCs w:val="28"/>
        </w:rPr>
        <w:t>The possible types of events that a failure of the review document could result in are:</w:t>
      </w:r>
    </w:p>
    <w:p w14:paraId="27604A4A" w14:textId="0BD19D29"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Failure of the equipment described in the </w:t>
      </w:r>
      <w:r w:rsidR="00DB641B" w:rsidRPr="00C247DC">
        <w:rPr>
          <w:rFonts w:asciiTheme="majorHAnsi" w:hAnsiTheme="majorHAnsi" w:cstheme="majorHAnsi"/>
          <w:sz w:val="28"/>
          <w:szCs w:val="28"/>
        </w:rPr>
        <w:t>document.</w:t>
      </w:r>
    </w:p>
    <w:p w14:paraId="340EBF51" w14:textId="3F55E115"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Failure of other equipment connected to the equipment described in the </w:t>
      </w:r>
      <w:r w:rsidR="00DB641B" w:rsidRPr="00C247DC">
        <w:rPr>
          <w:rFonts w:asciiTheme="majorHAnsi" w:hAnsiTheme="majorHAnsi" w:cstheme="majorHAnsi"/>
          <w:sz w:val="28"/>
          <w:szCs w:val="28"/>
        </w:rPr>
        <w:t>document.</w:t>
      </w:r>
    </w:p>
    <w:p w14:paraId="34CE5660"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Failure of the intended purpose of the review document</w:t>
      </w:r>
    </w:p>
    <w:p w14:paraId="6AD47372"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Unplanned trip of a production system, safety function, or a plant </w:t>
      </w:r>
    </w:p>
    <w:p w14:paraId="735DBCB2"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Flood</w:t>
      </w:r>
    </w:p>
    <w:p w14:paraId="6E1CE23C"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Fire</w:t>
      </w:r>
    </w:p>
    <w:p w14:paraId="65201573"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Injury</w:t>
      </w:r>
    </w:p>
    <w:p w14:paraId="1AE3CE25"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Explosion (steam, chemical, gas, </w:t>
      </w:r>
      <w:proofErr w:type="gramStart"/>
      <w:r w:rsidRPr="00C247DC">
        <w:rPr>
          <w:rFonts w:asciiTheme="majorHAnsi" w:hAnsiTheme="majorHAnsi" w:cstheme="majorHAnsi"/>
          <w:sz w:val="28"/>
          <w:szCs w:val="28"/>
        </w:rPr>
        <w:t>etc.</w:t>
      </w:r>
      <w:proofErr w:type="gramEnd"/>
      <w:r w:rsidRPr="00C247DC">
        <w:rPr>
          <w:rFonts w:asciiTheme="majorHAnsi" w:hAnsiTheme="majorHAnsi" w:cstheme="majorHAnsi"/>
          <w:sz w:val="28"/>
          <w:szCs w:val="28"/>
        </w:rPr>
        <w:t>)</w:t>
      </w:r>
    </w:p>
    <w:p w14:paraId="30683477"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Loss of work</w:t>
      </w:r>
    </w:p>
    <w:p w14:paraId="28B17699" w14:textId="77777777" w:rsidR="00D80F08" w:rsidRPr="00C247DC" w:rsidRDefault="00D80F08" w:rsidP="00D80F08">
      <w:pPr>
        <w:pStyle w:val="ae"/>
        <w:numPr>
          <w:ilvl w:val="0"/>
          <w:numId w:val="14"/>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Others</w:t>
      </w:r>
    </w:p>
    <w:p w14:paraId="3B1F9C5B" w14:textId="77777777" w:rsidR="00D80F08" w:rsidRPr="00C247DC" w:rsidRDefault="00D80F08" w:rsidP="00D80F08">
      <w:pPr>
        <w:rPr>
          <w:rFonts w:asciiTheme="majorHAnsi" w:hAnsiTheme="majorHAnsi" w:cstheme="majorHAnsi"/>
          <w:sz w:val="28"/>
          <w:szCs w:val="28"/>
          <w:u w:val="single"/>
        </w:rPr>
      </w:pPr>
      <w:r w:rsidRPr="00C247DC">
        <w:rPr>
          <w:rFonts w:asciiTheme="majorHAnsi" w:hAnsiTheme="majorHAnsi" w:cstheme="majorHAnsi"/>
          <w:sz w:val="28"/>
          <w:szCs w:val="28"/>
          <w:u w:val="single"/>
        </w:rPr>
        <w:t>Step 2: Based on the Types of the Events Identified in Step 1, Identify the Possible Failure Modes</w:t>
      </w:r>
    </w:p>
    <w:p w14:paraId="46BE218E" w14:textId="2D4802B7" w:rsidR="00D80F08" w:rsidRPr="00C247DC" w:rsidRDefault="00D80F08" w:rsidP="00D80F08">
      <w:pPr>
        <w:rPr>
          <w:rFonts w:asciiTheme="majorHAnsi" w:hAnsiTheme="majorHAnsi" w:cstheme="majorHAnsi"/>
          <w:sz w:val="28"/>
          <w:szCs w:val="28"/>
        </w:rPr>
      </w:pPr>
      <w:r w:rsidRPr="00C247DC">
        <w:rPr>
          <w:rFonts w:asciiTheme="majorHAnsi" w:hAnsiTheme="majorHAnsi" w:cstheme="majorHAnsi"/>
          <w:sz w:val="28"/>
          <w:szCs w:val="28"/>
        </w:rPr>
        <w:t xml:space="preserve">Determine the failure modes that could cause the events identified in Step 1. These failure modes would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to determine the critical work that, if </w:t>
      </w:r>
      <w:r w:rsidR="00972D82" w:rsidRPr="00C247DC">
        <w:rPr>
          <w:rFonts w:asciiTheme="majorHAnsi" w:hAnsiTheme="majorHAnsi" w:cstheme="majorHAnsi"/>
          <w:sz w:val="28"/>
          <w:szCs w:val="28"/>
        </w:rPr>
        <w:t>it fails</w:t>
      </w:r>
      <w:r w:rsidRPr="00C247DC">
        <w:rPr>
          <w:rFonts w:asciiTheme="majorHAnsi" w:hAnsiTheme="majorHAnsi" w:cstheme="majorHAnsi"/>
          <w:sz w:val="28"/>
          <w:szCs w:val="28"/>
        </w:rPr>
        <w:t>, it could result in significant consequences.</w:t>
      </w:r>
    </w:p>
    <w:p w14:paraId="071A1DE7" w14:textId="0CB49D0E" w:rsidR="00D80F08" w:rsidRPr="00C247DC" w:rsidRDefault="00D80F08" w:rsidP="00D80F08">
      <w:pPr>
        <w:rPr>
          <w:rFonts w:asciiTheme="majorHAnsi" w:hAnsiTheme="majorHAnsi" w:cstheme="majorHAnsi"/>
          <w:sz w:val="28"/>
          <w:szCs w:val="28"/>
        </w:rPr>
      </w:pPr>
      <w:r w:rsidRPr="00C247DC">
        <w:rPr>
          <w:rFonts w:asciiTheme="majorHAnsi" w:hAnsiTheme="majorHAnsi" w:cstheme="majorHAnsi"/>
          <w:sz w:val="28"/>
          <w:szCs w:val="28"/>
        </w:rPr>
        <w:t xml:space="preserve">The failure modes identified in this step would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to help determine the level of consequence of each identified high error rate work</w:t>
      </w:r>
      <w:proofErr w:type="gramStart"/>
      <w:r w:rsidRPr="00C247DC">
        <w:rPr>
          <w:rFonts w:asciiTheme="majorHAnsi" w:hAnsiTheme="majorHAnsi" w:cstheme="majorHAnsi"/>
          <w:sz w:val="28"/>
          <w:szCs w:val="28"/>
        </w:rPr>
        <w:t xml:space="preserve">.  </w:t>
      </w:r>
      <w:proofErr w:type="gramEnd"/>
      <w:r w:rsidRPr="00C247DC">
        <w:rPr>
          <w:rFonts w:asciiTheme="majorHAnsi" w:hAnsiTheme="majorHAnsi" w:cstheme="majorHAnsi"/>
          <w:sz w:val="28"/>
          <w:szCs w:val="28"/>
        </w:rPr>
        <w:t xml:space="preserve"> For example, for an identified high error rate work, if it fails, it </w:t>
      </w:r>
      <w:r w:rsidR="00DB641B" w:rsidRPr="00C247DC">
        <w:rPr>
          <w:rFonts w:asciiTheme="majorHAnsi" w:hAnsiTheme="majorHAnsi" w:cstheme="majorHAnsi"/>
          <w:sz w:val="28"/>
          <w:szCs w:val="28"/>
        </w:rPr>
        <w:t>will</w:t>
      </w:r>
      <w:r w:rsidRPr="00C247DC">
        <w:rPr>
          <w:rFonts w:asciiTheme="majorHAnsi" w:hAnsiTheme="majorHAnsi" w:cstheme="majorHAnsi"/>
          <w:sz w:val="28"/>
          <w:szCs w:val="28"/>
        </w:rPr>
        <w:t xml:space="preserve"> initiate a failure mode that could cause </w:t>
      </w:r>
      <w:proofErr w:type="gramStart"/>
      <w:r w:rsidRPr="00C247DC">
        <w:rPr>
          <w:rFonts w:asciiTheme="majorHAnsi" w:hAnsiTheme="majorHAnsi" w:cstheme="majorHAnsi"/>
          <w:sz w:val="28"/>
          <w:szCs w:val="28"/>
        </w:rPr>
        <w:t>a serious injury</w:t>
      </w:r>
      <w:proofErr w:type="gramEnd"/>
      <w:r w:rsidRPr="00C247DC">
        <w:rPr>
          <w:rFonts w:asciiTheme="majorHAnsi" w:hAnsiTheme="majorHAnsi" w:cstheme="majorHAnsi"/>
          <w:sz w:val="28"/>
          <w:szCs w:val="28"/>
        </w:rPr>
        <w:t xml:space="preserve">. Then, the consequence level of that high error rate point would be determined to be </w:t>
      </w:r>
      <w:proofErr w:type="gramStart"/>
      <w:r w:rsidRPr="00C247DC">
        <w:rPr>
          <w:rFonts w:asciiTheme="majorHAnsi" w:hAnsiTheme="majorHAnsi" w:cstheme="majorHAnsi"/>
          <w:sz w:val="28"/>
          <w:szCs w:val="28"/>
        </w:rPr>
        <w:t>3</w:t>
      </w:r>
      <w:proofErr w:type="gramEnd"/>
      <w:r w:rsidRPr="00C247DC">
        <w:rPr>
          <w:rFonts w:asciiTheme="majorHAnsi" w:hAnsiTheme="majorHAnsi" w:cstheme="majorHAnsi"/>
          <w:sz w:val="28"/>
          <w:szCs w:val="28"/>
        </w:rPr>
        <w:t xml:space="preserve">. </w:t>
      </w:r>
    </w:p>
    <w:p w14:paraId="04328A77" w14:textId="6DE1C2C7" w:rsidR="004D0C02" w:rsidRPr="006C273E" w:rsidRDefault="004D0C02" w:rsidP="004D0C02">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Ste 3: Using </w:t>
      </w:r>
      <w:r w:rsidR="00A54ABF">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Commission Error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Identification Methods to Identify the </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Information</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According to the Types of the Error</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1F6BC8B" w14:textId="793C7935" w:rsidR="004D0C02" w:rsidRPr="006C273E" w:rsidRDefault="004D0C02" w:rsidP="004D0C02">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Information errors are commission errors.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There are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types of</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information</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as described in Attachment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There are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identification methods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commission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as described in attachment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review document shall </w:t>
      </w:r>
      <w:proofErr w:type="gramStart"/>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reviewed</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A4655">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sequence </w:t>
      </w:r>
      <w:r w:rsidR="003749D6">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each type of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information</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using </w:t>
      </w:r>
      <w:r w:rsidR="001A670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each of</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A670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commission</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 identification methods</w:t>
      </w:r>
      <w:proofErr w:type="gramStart"/>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11ABD4A6" w14:textId="796F1708" w:rsidR="004D0C02" w:rsidRPr="006C273E" w:rsidRDefault="004D0C02" w:rsidP="004D0C02">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4: Determine the Risk of Each I</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nformation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w:t>
      </w:r>
    </w:p>
    <w:p w14:paraId="6B3FE9BD" w14:textId="77777777" w:rsidR="00222D5C" w:rsidRPr="00C247DC" w:rsidRDefault="00222D5C" w:rsidP="00222D5C">
      <w:pPr>
        <w:rPr>
          <w:rFonts w:asciiTheme="majorHAnsi" w:hAnsiTheme="majorHAnsi" w:cstheme="majorHAnsi"/>
          <w:sz w:val="28"/>
          <w:szCs w:val="28"/>
        </w:rPr>
      </w:pPr>
      <w:r w:rsidRPr="00C247DC">
        <w:rPr>
          <w:rFonts w:asciiTheme="majorHAnsi" w:hAnsiTheme="majorHAnsi" w:cstheme="majorHAnsi"/>
          <w:sz w:val="28"/>
          <w:szCs w:val="28"/>
        </w:rPr>
        <w:t xml:space="preserve">In this step, the level of consequence caused by the design failure </w:t>
      </w:r>
      <w:proofErr w:type="gramStart"/>
      <w:r w:rsidRPr="00C247DC">
        <w:rPr>
          <w:rFonts w:asciiTheme="majorHAnsi" w:hAnsiTheme="majorHAnsi" w:cstheme="majorHAnsi"/>
          <w:sz w:val="28"/>
          <w:szCs w:val="28"/>
        </w:rPr>
        <w:t>is evaluated</w:t>
      </w:r>
      <w:proofErr w:type="gramEnd"/>
      <w:r w:rsidRPr="00C247DC">
        <w:rPr>
          <w:rFonts w:asciiTheme="majorHAnsi" w:hAnsiTheme="majorHAnsi" w:cstheme="majorHAnsi"/>
          <w:sz w:val="28"/>
          <w:szCs w:val="28"/>
        </w:rPr>
        <w:t xml:space="preserve"> based on the Step 1 and Step 2 findings of failure modes and events. The evaluation </w:t>
      </w:r>
      <w:proofErr w:type="gramStart"/>
      <w:r w:rsidRPr="00C247DC">
        <w:rPr>
          <w:rFonts w:asciiTheme="majorHAnsi" w:hAnsiTheme="majorHAnsi" w:cstheme="majorHAnsi"/>
          <w:sz w:val="28"/>
          <w:szCs w:val="28"/>
        </w:rPr>
        <w:t>is performed</w:t>
      </w:r>
      <w:proofErr w:type="gramEnd"/>
      <w:r w:rsidRPr="00C247DC">
        <w:rPr>
          <w:rFonts w:asciiTheme="majorHAnsi" w:hAnsiTheme="majorHAnsi" w:cstheme="majorHAnsi"/>
          <w:sz w:val="28"/>
          <w:szCs w:val="28"/>
        </w:rPr>
        <w:t xml:space="preserve"> by first determining what failure mode th</w:t>
      </w:r>
      <w:r>
        <w:rPr>
          <w:rFonts w:asciiTheme="majorHAnsi" w:hAnsiTheme="majorHAnsi" w:cstheme="majorHAnsi"/>
          <w:sz w:val="28"/>
          <w:szCs w:val="28"/>
        </w:rPr>
        <w:t xml:space="preserve">e </w:t>
      </w:r>
      <w:r w:rsidRPr="00C247DC">
        <w:rPr>
          <w:rFonts w:asciiTheme="majorHAnsi" w:hAnsiTheme="majorHAnsi" w:cstheme="majorHAnsi"/>
          <w:sz w:val="28"/>
          <w:szCs w:val="28"/>
        </w:rPr>
        <w:t xml:space="preserve">error </w:t>
      </w:r>
      <w:r>
        <w:rPr>
          <w:rFonts w:asciiTheme="majorHAnsi" w:hAnsiTheme="majorHAnsi" w:cstheme="majorHAnsi"/>
          <w:sz w:val="28"/>
          <w:szCs w:val="28"/>
        </w:rPr>
        <w:t xml:space="preserve">of interest </w:t>
      </w:r>
      <w:r w:rsidRPr="00C247DC">
        <w:rPr>
          <w:rFonts w:asciiTheme="majorHAnsi" w:hAnsiTheme="majorHAnsi" w:cstheme="majorHAnsi"/>
          <w:sz w:val="28"/>
          <w:szCs w:val="28"/>
        </w:rPr>
        <w:t xml:space="preserve">could result in. Second, it is determined what the event the identified failure mode could result in. Third, it is determined what the likely consequence is that the event could result in. The resulting consequence </w:t>
      </w:r>
      <w:r>
        <w:rPr>
          <w:rFonts w:asciiTheme="majorHAnsi" w:hAnsiTheme="majorHAnsi" w:cstheme="majorHAnsi"/>
          <w:sz w:val="28"/>
          <w:szCs w:val="28"/>
        </w:rPr>
        <w:t xml:space="preserve">of the events </w:t>
      </w:r>
      <w:proofErr w:type="gramStart"/>
      <w:r w:rsidRPr="00C247DC">
        <w:rPr>
          <w:rFonts w:asciiTheme="majorHAnsi" w:hAnsiTheme="majorHAnsi" w:cstheme="majorHAnsi"/>
          <w:sz w:val="28"/>
          <w:szCs w:val="28"/>
        </w:rPr>
        <w:t>is categorized</w:t>
      </w:r>
      <w:proofErr w:type="gramEnd"/>
      <w:r w:rsidRPr="00C247DC">
        <w:rPr>
          <w:rFonts w:asciiTheme="majorHAnsi" w:hAnsiTheme="majorHAnsi" w:cstheme="majorHAnsi"/>
          <w:sz w:val="28"/>
          <w:szCs w:val="28"/>
        </w:rPr>
        <w:t xml:space="preserve"> into three levels.</w:t>
      </w:r>
    </w:p>
    <w:p w14:paraId="757D8964" w14:textId="3605702C" w:rsidR="004D0C02" w:rsidRPr="006C273E" w:rsidRDefault="004D0C02" w:rsidP="004D0C02">
      <w:pPr>
        <w:rPr>
          <w:rFonts w:asciiTheme="majorHAnsi" w:hAnsiTheme="majorHAnsi" w:cstheme="majorHAnsi"/>
          <w:sz w:val="28"/>
          <w:szCs w:val="28"/>
        </w:rPr>
      </w:pPr>
      <w:r w:rsidRPr="00F6010C">
        <w:rPr>
          <w:rFonts w:asciiTheme="majorHAnsi" w:hAnsiTheme="majorHAnsi" w:cstheme="majorHAnsi"/>
          <w:sz w:val="28"/>
          <w:szCs w:val="28"/>
          <w:u w:val="single"/>
        </w:rPr>
        <w:t>Low Level of consequence</w:t>
      </w:r>
      <w:r w:rsidRPr="006C273E">
        <w:rPr>
          <w:rFonts w:asciiTheme="majorHAnsi" w:hAnsiTheme="majorHAnsi" w:cstheme="majorHAnsi"/>
          <w:sz w:val="28"/>
          <w:szCs w:val="28"/>
        </w:rPr>
        <w:t xml:space="preserve">: Causing a non-compliance event, minor re-do of </w:t>
      </w:r>
      <w:r w:rsidR="00DB641B" w:rsidRPr="006C273E">
        <w:rPr>
          <w:rFonts w:asciiTheme="majorHAnsi" w:hAnsiTheme="majorHAnsi" w:cstheme="majorHAnsi"/>
          <w:sz w:val="28"/>
          <w:szCs w:val="28"/>
        </w:rPr>
        <w:t>work.</w:t>
      </w:r>
    </w:p>
    <w:p w14:paraId="6C0CB949" w14:textId="6B283FA9" w:rsidR="004D0C02" w:rsidRPr="006C273E" w:rsidRDefault="004D0C02" w:rsidP="004D0C02">
      <w:pPr>
        <w:rPr>
          <w:rFonts w:asciiTheme="majorHAnsi" w:hAnsiTheme="majorHAnsi" w:cstheme="majorHAnsi"/>
          <w:sz w:val="28"/>
          <w:szCs w:val="28"/>
        </w:rPr>
      </w:pPr>
      <w:r w:rsidRPr="00F6010C">
        <w:rPr>
          <w:rFonts w:asciiTheme="majorHAnsi" w:hAnsiTheme="majorHAnsi" w:cstheme="majorHAnsi"/>
          <w:sz w:val="28"/>
          <w:szCs w:val="28"/>
          <w:u w:val="single"/>
        </w:rPr>
        <w:t>Medium Level of consequence</w:t>
      </w:r>
      <w:r w:rsidRPr="006C273E">
        <w:rPr>
          <w:rFonts w:asciiTheme="majorHAnsi" w:hAnsiTheme="majorHAnsi" w:cstheme="majorHAnsi"/>
          <w:sz w:val="28"/>
          <w:szCs w:val="28"/>
        </w:rPr>
        <w:t xml:space="preserve">: Waste of critical-path time,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 xml:space="preserve">ausing an event that costs </w:t>
      </w:r>
      <w:r w:rsidRPr="006C273E">
        <w:rPr>
          <w:rFonts w:asciiTheme="majorHAnsi" w:hAnsiTheme="majorHAnsi" w:cstheme="majorHAnsi"/>
          <w:sz w:val="28"/>
          <w:szCs w:val="28"/>
          <w:lang w:eastAsia="zh-TW"/>
        </w:rPr>
        <w:t xml:space="preserve">a </w:t>
      </w:r>
      <w:r w:rsidRPr="006C273E">
        <w:rPr>
          <w:rFonts w:asciiTheme="majorHAnsi" w:hAnsiTheme="majorHAnsi" w:cstheme="majorHAnsi"/>
          <w:sz w:val="28"/>
          <w:szCs w:val="28"/>
        </w:rPr>
        <w:t xml:space="preserve">large amount of money to </w:t>
      </w:r>
      <w:r w:rsidR="00DB641B" w:rsidRPr="006C273E">
        <w:rPr>
          <w:rFonts w:asciiTheme="majorHAnsi" w:hAnsiTheme="majorHAnsi" w:cstheme="majorHAnsi"/>
          <w:sz w:val="28"/>
          <w:szCs w:val="28"/>
        </w:rPr>
        <w:t>fix.</w:t>
      </w:r>
    </w:p>
    <w:p w14:paraId="3F2D1E61" w14:textId="3DCD749E" w:rsidR="004D0C02" w:rsidRPr="006C273E" w:rsidRDefault="004D0C02" w:rsidP="004D0C02">
      <w:pPr>
        <w:rPr>
          <w:rFonts w:asciiTheme="majorHAnsi" w:hAnsiTheme="majorHAnsi" w:cstheme="majorHAnsi"/>
          <w:sz w:val="28"/>
          <w:szCs w:val="28"/>
        </w:rPr>
      </w:pPr>
      <w:r w:rsidRPr="00F6010C">
        <w:rPr>
          <w:rFonts w:asciiTheme="majorHAnsi" w:hAnsiTheme="majorHAnsi" w:cstheme="majorHAnsi"/>
          <w:sz w:val="28"/>
          <w:szCs w:val="28"/>
          <w:u w:val="single"/>
        </w:rPr>
        <w:t>High Level of consequence</w:t>
      </w:r>
      <w:r w:rsidRPr="006C273E">
        <w:rPr>
          <w:rFonts w:asciiTheme="majorHAnsi" w:hAnsiTheme="majorHAnsi" w:cstheme="majorHAnsi"/>
          <w:sz w:val="28"/>
          <w:szCs w:val="28"/>
        </w:rPr>
        <w:t xml:space="preserve">:  Causing the failure of the intended purpose of the review document, causing injury (probably death); </w:t>
      </w:r>
      <w:r w:rsidR="00F6010C">
        <w:rPr>
          <w:rFonts w:asciiTheme="majorHAnsi" w:hAnsiTheme="majorHAnsi" w:cstheme="majorHAnsi"/>
          <w:sz w:val="28"/>
          <w:szCs w:val="28"/>
        </w:rPr>
        <w:t>causing defeat of a safety system, c</w:t>
      </w:r>
      <w:r w:rsidRPr="006C273E">
        <w:rPr>
          <w:rFonts w:asciiTheme="majorHAnsi" w:hAnsiTheme="majorHAnsi" w:cstheme="majorHAnsi"/>
          <w:sz w:val="28"/>
          <w:szCs w:val="28"/>
        </w:rPr>
        <w:t xml:space="preserve">ausing damage </w:t>
      </w:r>
      <w:r w:rsidRPr="006C273E">
        <w:rPr>
          <w:rFonts w:asciiTheme="majorHAnsi" w:hAnsiTheme="majorHAnsi" w:cstheme="majorHAnsi"/>
          <w:sz w:val="28"/>
          <w:szCs w:val="28"/>
          <w:lang w:eastAsia="zh-TW"/>
        </w:rPr>
        <w:t>to</w:t>
      </w:r>
      <w:r w:rsidRPr="006C273E">
        <w:rPr>
          <w:rFonts w:asciiTheme="majorHAnsi" w:hAnsiTheme="majorHAnsi" w:cstheme="majorHAnsi"/>
          <w:sz w:val="28"/>
          <w:szCs w:val="28"/>
        </w:rPr>
        <w:t xml:space="preserve"> the involved equipment</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costly nuclear plant trip</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power plant loss of power</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or </w:t>
      </w:r>
      <w:r w:rsidRPr="006C273E">
        <w:rPr>
          <w:rFonts w:asciiTheme="majorHAnsi" w:hAnsiTheme="majorHAnsi" w:cstheme="majorHAnsi"/>
          <w:sz w:val="28"/>
          <w:szCs w:val="28"/>
          <w:lang w:eastAsia="zh-TW"/>
        </w:rPr>
        <w:t>causing</w:t>
      </w:r>
      <w:r w:rsidRPr="006C273E">
        <w:rPr>
          <w:rFonts w:asciiTheme="majorHAnsi" w:hAnsiTheme="majorHAnsi" w:cstheme="majorHAnsi"/>
          <w:sz w:val="28"/>
          <w:szCs w:val="28"/>
        </w:rPr>
        <w:t xml:space="preserve"> a safety event that may jeopardize </w:t>
      </w:r>
      <w:r w:rsidRPr="006C273E">
        <w:rPr>
          <w:rFonts w:asciiTheme="majorHAnsi" w:hAnsiTheme="majorHAnsi" w:cstheme="majorHAnsi"/>
          <w:sz w:val="28"/>
          <w:szCs w:val="28"/>
          <w:lang w:eastAsia="zh-TW"/>
        </w:rPr>
        <w:t xml:space="preserve">the </w:t>
      </w:r>
      <w:r w:rsidRPr="006C273E">
        <w:rPr>
          <w:rFonts w:asciiTheme="majorHAnsi" w:hAnsiTheme="majorHAnsi" w:cstheme="majorHAnsi"/>
          <w:sz w:val="28"/>
          <w:szCs w:val="28"/>
        </w:rPr>
        <w:t>health and safety of the general public, etc.</w:t>
      </w:r>
    </w:p>
    <w:p w14:paraId="40F348A1" w14:textId="7EB00254" w:rsidR="004D0C02" w:rsidRPr="006C273E" w:rsidRDefault="004D0C02" w:rsidP="004D0C02">
      <w:pPr>
        <w:rPr>
          <w:rFonts w:asciiTheme="majorHAnsi" w:hAnsiTheme="majorHAnsi" w:cstheme="majorHAnsi"/>
          <w:sz w:val="28"/>
          <w:szCs w:val="28"/>
        </w:rPr>
      </w:pPr>
      <w:r w:rsidRPr="006C273E">
        <w:rPr>
          <w:rFonts w:asciiTheme="majorHAnsi" w:hAnsiTheme="majorHAnsi" w:cstheme="majorHAnsi"/>
          <w:sz w:val="28"/>
          <w:szCs w:val="28"/>
        </w:rPr>
        <w:t>If a high</w:t>
      </w:r>
      <w:r>
        <w:rPr>
          <w:rFonts w:asciiTheme="majorHAnsi" w:hAnsiTheme="majorHAnsi" w:cstheme="majorHAnsi"/>
          <w:sz w:val="28"/>
          <w:szCs w:val="28"/>
        </w:rPr>
        <w:t>-</w:t>
      </w:r>
      <w:r w:rsidRPr="006C273E">
        <w:rPr>
          <w:rFonts w:asciiTheme="majorHAnsi" w:hAnsiTheme="majorHAnsi" w:cstheme="majorHAnsi"/>
          <w:sz w:val="28"/>
          <w:szCs w:val="28"/>
        </w:rPr>
        <w:t xml:space="preserve">risk omission error would cause </w:t>
      </w:r>
      <w:r w:rsidR="00861110">
        <w:rPr>
          <w:rFonts w:asciiTheme="majorHAnsi" w:hAnsiTheme="majorHAnsi" w:cstheme="majorHAnsi"/>
          <w:sz w:val="28"/>
          <w:szCs w:val="28"/>
        </w:rPr>
        <w:t>a</w:t>
      </w:r>
      <w:r w:rsidRPr="006C273E">
        <w:rPr>
          <w:rFonts w:asciiTheme="majorHAnsi" w:hAnsiTheme="majorHAnsi" w:cstheme="majorHAnsi"/>
          <w:sz w:val="28"/>
          <w:szCs w:val="28"/>
        </w:rPr>
        <w:t xml:space="preserve"> failure of the intended purpose of the </w:t>
      </w:r>
      <w:r w:rsidR="00972D82" w:rsidRPr="006C273E">
        <w:rPr>
          <w:rFonts w:asciiTheme="majorHAnsi" w:hAnsiTheme="majorHAnsi" w:cstheme="majorHAnsi"/>
          <w:sz w:val="28"/>
          <w:szCs w:val="28"/>
        </w:rPr>
        <w:t>document,</w:t>
      </w:r>
      <w:r w:rsidRPr="006C273E">
        <w:rPr>
          <w:rFonts w:asciiTheme="majorHAnsi" w:hAnsiTheme="majorHAnsi" w:cstheme="majorHAnsi"/>
          <w:sz w:val="28"/>
          <w:szCs w:val="28"/>
        </w:rPr>
        <w:t xml:space="preserve"> such as missi</w:t>
      </w:r>
      <w:r w:rsidR="00861110">
        <w:rPr>
          <w:rFonts w:asciiTheme="majorHAnsi" w:hAnsiTheme="majorHAnsi" w:cstheme="majorHAnsi"/>
          <w:sz w:val="28"/>
          <w:szCs w:val="28"/>
        </w:rPr>
        <w:t>ng</w:t>
      </w:r>
      <w:r w:rsidRPr="006C273E">
        <w:rPr>
          <w:rFonts w:asciiTheme="majorHAnsi" w:hAnsiTheme="majorHAnsi" w:cstheme="majorHAnsi"/>
          <w:sz w:val="28"/>
          <w:szCs w:val="28"/>
        </w:rPr>
        <w:t xml:space="preserve"> a critical requirement that could change the approach of the analysis, the review work shall </w:t>
      </w:r>
      <w:r w:rsidR="00DB641B" w:rsidRPr="006C273E">
        <w:rPr>
          <w:rFonts w:asciiTheme="majorHAnsi" w:hAnsiTheme="majorHAnsi" w:cstheme="majorHAnsi"/>
          <w:sz w:val="28"/>
          <w:szCs w:val="28"/>
        </w:rPr>
        <w:t>stop,</w:t>
      </w:r>
      <w:r w:rsidRPr="006C273E">
        <w:rPr>
          <w:rFonts w:asciiTheme="majorHAnsi" w:hAnsiTheme="majorHAnsi" w:cstheme="majorHAnsi"/>
          <w:sz w:val="28"/>
          <w:szCs w:val="28"/>
        </w:rPr>
        <w:t xml:space="preserve"> and the document </w:t>
      </w:r>
      <w:r w:rsidRPr="006C273E">
        <w:rPr>
          <w:rFonts w:asciiTheme="majorHAnsi" w:hAnsiTheme="majorHAnsi" w:cstheme="majorHAnsi"/>
          <w:sz w:val="28"/>
          <w:szCs w:val="28"/>
        </w:rPr>
        <w:lastRenderedPageBreak/>
        <w:t xml:space="preserve">shall </w:t>
      </w:r>
      <w:proofErr w:type="gramStart"/>
      <w:r w:rsidRPr="006C273E">
        <w:rPr>
          <w:rFonts w:asciiTheme="majorHAnsi" w:hAnsiTheme="majorHAnsi" w:cstheme="majorHAnsi"/>
          <w:sz w:val="28"/>
          <w:szCs w:val="28"/>
        </w:rPr>
        <w:t>be returned</w:t>
      </w:r>
      <w:proofErr w:type="gramEnd"/>
      <w:r w:rsidRPr="006C273E">
        <w:rPr>
          <w:rFonts w:asciiTheme="majorHAnsi" w:hAnsiTheme="majorHAnsi" w:cstheme="majorHAnsi"/>
          <w:sz w:val="28"/>
          <w:szCs w:val="28"/>
        </w:rPr>
        <w:t xml:space="preserve"> to the preparer immediately to fix the errors. This type of high</w:t>
      </w:r>
      <w:r w:rsidR="002D06BF">
        <w:rPr>
          <w:rFonts w:asciiTheme="majorHAnsi" w:hAnsiTheme="majorHAnsi" w:cstheme="majorHAnsi"/>
          <w:sz w:val="28"/>
          <w:szCs w:val="28"/>
        </w:rPr>
        <w:t>-</w:t>
      </w:r>
      <w:r w:rsidRPr="006C273E">
        <w:rPr>
          <w:rFonts w:asciiTheme="majorHAnsi" w:hAnsiTheme="majorHAnsi" w:cstheme="majorHAnsi"/>
          <w:sz w:val="28"/>
          <w:szCs w:val="28"/>
        </w:rPr>
        <w:t xml:space="preserve">risk omission error </w:t>
      </w:r>
      <w:proofErr w:type="gramStart"/>
      <w:r w:rsidRPr="006C273E">
        <w:rPr>
          <w:rFonts w:asciiTheme="majorHAnsi" w:hAnsiTheme="majorHAnsi" w:cstheme="majorHAnsi"/>
          <w:sz w:val="28"/>
          <w:szCs w:val="28"/>
        </w:rPr>
        <w:t>is called</w:t>
      </w:r>
      <w:proofErr w:type="gramEnd"/>
      <w:r w:rsidRPr="006C273E">
        <w:rPr>
          <w:rFonts w:asciiTheme="majorHAnsi" w:hAnsiTheme="majorHAnsi" w:cstheme="majorHAnsi"/>
          <w:sz w:val="28"/>
          <w:szCs w:val="28"/>
        </w:rPr>
        <w:t xml:space="preserve"> “Review-Stop Error.”</w:t>
      </w:r>
    </w:p>
    <w:p w14:paraId="503616B6" w14:textId="77777777" w:rsidR="004D0C02" w:rsidRPr="006C273E" w:rsidRDefault="004D0C02" w:rsidP="004D0C02">
      <w:pPr>
        <w:rPr>
          <w:rFonts w:asciiTheme="majorHAnsi" w:hAnsiTheme="majorHAnsi" w:cstheme="majorHAnsi"/>
          <w:sz w:val="28"/>
          <w:szCs w:val="28"/>
          <w:u w:val="single"/>
        </w:rPr>
      </w:pPr>
      <w:r w:rsidRPr="006C273E">
        <w:rPr>
          <w:rFonts w:asciiTheme="majorHAnsi" w:hAnsiTheme="majorHAnsi" w:cstheme="majorHAnsi"/>
          <w:sz w:val="28"/>
          <w:szCs w:val="28"/>
          <w:u w:val="single"/>
        </w:rPr>
        <w:t>Step 5: Recommend Corrections</w:t>
      </w:r>
      <w:r>
        <w:rPr>
          <w:rFonts w:asciiTheme="majorHAnsi" w:hAnsiTheme="majorHAnsi" w:cstheme="majorHAnsi"/>
          <w:sz w:val="28"/>
          <w:szCs w:val="28"/>
          <w:u w:val="single"/>
        </w:rPr>
        <w:t xml:space="preserve"> or Corrective Actions</w:t>
      </w:r>
      <w:r w:rsidRPr="006C273E">
        <w:rPr>
          <w:rFonts w:asciiTheme="majorHAnsi" w:hAnsiTheme="majorHAnsi" w:cstheme="majorHAnsi"/>
          <w:sz w:val="28"/>
          <w:szCs w:val="28"/>
          <w:u w:val="single"/>
        </w:rPr>
        <w:t xml:space="preserve"> </w:t>
      </w:r>
    </w:p>
    <w:p w14:paraId="4612363C" w14:textId="5FD7DE42" w:rsidR="004D0C02" w:rsidRPr="006C273E" w:rsidRDefault="004D0C02" w:rsidP="004D0C02">
      <w:pPr>
        <w:rPr>
          <w:rFonts w:asciiTheme="majorHAnsi" w:hAnsiTheme="majorHAnsi" w:cstheme="majorHAnsi"/>
          <w:sz w:val="28"/>
          <w:szCs w:val="28"/>
        </w:rPr>
      </w:pPr>
      <w:r w:rsidRPr="006C273E">
        <w:rPr>
          <w:rFonts w:asciiTheme="majorHAnsi" w:hAnsiTheme="majorHAnsi" w:cstheme="majorHAnsi"/>
          <w:sz w:val="28"/>
          <w:szCs w:val="28"/>
        </w:rPr>
        <w:t xml:space="preserve">Each identified </w:t>
      </w:r>
      <w:r>
        <w:rPr>
          <w:rFonts w:asciiTheme="majorHAnsi" w:hAnsiTheme="majorHAnsi" w:cstheme="majorHAnsi"/>
          <w:sz w:val="28"/>
          <w:szCs w:val="28"/>
        </w:rPr>
        <w:t>information</w:t>
      </w:r>
      <w:r w:rsidRPr="006C273E">
        <w:rPr>
          <w:rFonts w:asciiTheme="majorHAnsi" w:hAnsiTheme="majorHAnsi" w:cstheme="majorHAnsi"/>
          <w:sz w:val="28"/>
          <w:szCs w:val="28"/>
        </w:rPr>
        <w:t xml:space="preserve"> error shall </w:t>
      </w:r>
      <w:proofErr w:type="gramStart"/>
      <w:r w:rsidRPr="006C273E">
        <w:rPr>
          <w:rFonts w:asciiTheme="majorHAnsi" w:hAnsiTheme="majorHAnsi" w:cstheme="majorHAnsi"/>
          <w:sz w:val="28"/>
          <w:szCs w:val="28"/>
        </w:rPr>
        <w:t>be corrected</w:t>
      </w:r>
      <w:proofErr w:type="gramEnd"/>
      <w:r w:rsidRPr="006C273E">
        <w:rPr>
          <w:rFonts w:asciiTheme="majorHAnsi" w:hAnsiTheme="majorHAnsi" w:cstheme="majorHAnsi"/>
          <w:sz w:val="28"/>
          <w:szCs w:val="28"/>
        </w:rPr>
        <w:t xml:space="preserve"> in the review document. In this step, each error, except those review-stop-errors, </w:t>
      </w:r>
      <w:proofErr w:type="gramStart"/>
      <w:r w:rsidRPr="006C273E">
        <w:rPr>
          <w:rFonts w:asciiTheme="majorHAnsi" w:hAnsiTheme="majorHAnsi" w:cstheme="majorHAnsi"/>
          <w:sz w:val="28"/>
          <w:szCs w:val="28"/>
        </w:rPr>
        <w:t>is analyzed</w:t>
      </w:r>
      <w:proofErr w:type="gramEnd"/>
      <w:r w:rsidRPr="006C273E">
        <w:rPr>
          <w:rFonts w:asciiTheme="majorHAnsi" w:hAnsiTheme="majorHAnsi" w:cstheme="majorHAnsi"/>
          <w:sz w:val="28"/>
          <w:szCs w:val="28"/>
        </w:rPr>
        <w:t xml:space="preserve"> for its best </w:t>
      </w:r>
      <w:proofErr w:type="gramStart"/>
      <w:r w:rsidRPr="006C273E">
        <w:rPr>
          <w:rFonts w:asciiTheme="majorHAnsi" w:hAnsiTheme="majorHAnsi" w:cstheme="majorHAnsi"/>
          <w:sz w:val="28"/>
          <w:szCs w:val="28"/>
        </w:rPr>
        <w:t>possible corrections</w:t>
      </w:r>
      <w:proofErr w:type="gramEnd"/>
      <w:r>
        <w:rPr>
          <w:rFonts w:asciiTheme="majorHAnsi" w:hAnsiTheme="majorHAnsi" w:cstheme="majorHAnsi"/>
          <w:sz w:val="28"/>
          <w:szCs w:val="28"/>
        </w:rPr>
        <w:t xml:space="preserve"> (or corrective actions)</w:t>
      </w:r>
      <w:proofErr w:type="gramStart"/>
      <w:r w:rsidRPr="006C273E">
        <w:rPr>
          <w:rFonts w:asciiTheme="majorHAnsi" w:hAnsiTheme="majorHAnsi" w:cstheme="majorHAnsi"/>
          <w:sz w:val="28"/>
          <w:szCs w:val="28"/>
        </w:rPr>
        <w:t xml:space="preserve">.  </w:t>
      </w:r>
      <w:proofErr w:type="gramEnd"/>
    </w:p>
    <w:p w14:paraId="43B767C6" w14:textId="54C5BB92" w:rsidR="004D0C02" w:rsidRPr="006C273E" w:rsidRDefault="004D0C02" w:rsidP="004D0C02">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6: Summarize the Identified </w:t>
      </w:r>
      <w:r>
        <w:rPr>
          <w:rFonts w:asciiTheme="majorHAnsi" w:hAnsiTheme="majorHAnsi" w:cstheme="majorHAnsi"/>
          <w:sz w:val="28"/>
          <w:szCs w:val="28"/>
          <w:u w:val="single"/>
        </w:rPr>
        <w:t>Information</w:t>
      </w:r>
      <w:r w:rsidRPr="006C273E">
        <w:rPr>
          <w:rFonts w:asciiTheme="majorHAnsi" w:hAnsiTheme="majorHAnsi" w:cstheme="majorHAnsi"/>
          <w:sz w:val="28"/>
          <w:szCs w:val="28"/>
          <w:u w:val="single"/>
        </w:rPr>
        <w:t xml:space="preserve"> Errors </w:t>
      </w:r>
    </w:p>
    <w:p w14:paraId="66218DFA" w14:textId="5EAF7B39" w:rsidR="00DF5A37" w:rsidRPr="00C247DC" w:rsidRDefault="00DF5A37" w:rsidP="00DF5A37">
      <w:pPr>
        <w:rPr>
          <w:rFonts w:asciiTheme="majorHAnsi" w:hAnsiTheme="majorHAnsi" w:cstheme="majorHAnsi"/>
          <w:sz w:val="28"/>
          <w:szCs w:val="28"/>
        </w:rPr>
      </w:pPr>
      <w:r w:rsidRPr="00C247DC">
        <w:rPr>
          <w:rFonts w:asciiTheme="majorHAnsi" w:hAnsiTheme="majorHAnsi" w:cstheme="majorHAnsi"/>
          <w:sz w:val="28"/>
          <w:szCs w:val="28"/>
        </w:rPr>
        <w:t xml:space="preserve">Before the </w:t>
      </w:r>
      <w:r>
        <w:rPr>
          <w:rFonts w:asciiTheme="majorHAnsi" w:hAnsiTheme="majorHAnsi" w:cstheme="majorHAnsi"/>
          <w:sz w:val="28"/>
          <w:szCs w:val="28"/>
        </w:rPr>
        <w:t xml:space="preserve">information error </w:t>
      </w:r>
      <w:r w:rsidRPr="00C247DC">
        <w:rPr>
          <w:rFonts w:asciiTheme="majorHAnsi" w:hAnsiTheme="majorHAnsi" w:cstheme="majorHAnsi"/>
          <w:sz w:val="28"/>
          <w:szCs w:val="28"/>
        </w:rPr>
        <w:t xml:space="preserve">summary table, the following information shall first </w:t>
      </w:r>
      <w:proofErr w:type="gramStart"/>
      <w:r w:rsidRPr="00C247DC">
        <w:rPr>
          <w:rFonts w:asciiTheme="majorHAnsi" w:hAnsiTheme="majorHAnsi" w:cstheme="majorHAnsi"/>
          <w:sz w:val="28"/>
          <w:szCs w:val="28"/>
        </w:rPr>
        <w:t>be stated</w:t>
      </w:r>
      <w:proofErr w:type="gramEnd"/>
      <w:r w:rsidRPr="00C247DC">
        <w:rPr>
          <w:rFonts w:asciiTheme="majorHAnsi" w:hAnsiTheme="majorHAnsi" w:cstheme="majorHAnsi"/>
          <w:sz w:val="28"/>
          <w:szCs w:val="28"/>
        </w:rPr>
        <w:t>:</w:t>
      </w:r>
    </w:p>
    <w:p w14:paraId="30508C82" w14:textId="77777777" w:rsidR="00DF5A37" w:rsidRPr="00C247DC" w:rsidRDefault="00DF5A37" w:rsidP="00DF5A37">
      <w:pPr>
        <w:pStyle w:val="ae"/>
        <w:numPr>
          <w:ilvl w:val="0"/>
          <w:numId w:val="16"/>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Description of </w:t>
      </w:r>
      <w:proofErr w:type="gramStart"/>
      <w:r w:rsidRPr="00C247DC">
        <w:rPr>
          <w:rFonts w:asciiTheme="majorHAnsi" w:hAnsiTheme="majorHAnsi" w:cstheme="majorHAnsi"/>
          <w:sz w:val="28"/>
          <w:szCs w:val="28"/>
        </w:rPr>
        <w:t>possible events</w:t>
      </w:r>
      <w:proofErr w:type="gramEnd"/>
      <w:r w:rsidRPr="00C247DC">
        <w:rPr>
          <w:rFonts w:asciiTheme="majorHAnsi" w:hAnsiTheme="majorHAnsi" w:cstheme="majorHAnsi"/>
          <w:sz w:val="28"/>
          <w:szCs w:val="28"/>
        </w:rPr>
        <w:t xml:space="preserve"> </w:t>
      </w:r>
      <w:r>
        <w:rPr>
          <w:rFonts w:asciiTheme="majorHAnsi" w:hAnsiTheme="majorHAnsi" w:cstheme="majorHAnsi"/>
          <w:sz w:val="28"/>
          <w:szCs w:val="28"/>
        </w:rPr>
        <w:t xml:space="preserve">resulting from </w:t>
      </w:r>
      <w:r w:rsidRPr="00C247DC">
        <w:rPr>
          <w:rFonts w:asciiTheme="majorHAnsi" w:hAnsiTheme="majorHAnsi" w:cstheme="majorHAnsi"/>
          <w:sz w:val="28"/>
          <w:szCs w:val="28"/>
        </w:rPr>
        <w:t>failures of the review document</w:t>
      </w:r>
      <w:r>
        <w:rPr>
          <w:rFonts w:asciiTheme="majorHAnsi" w:hAnsiTheme="majorHAnsi" w:cstheme="majorHAnsi"/>
          <w:sz w:val="28"/>
          <w:szCs w:val="28"/>
        </w:rPr>
        <w:t xml:space="preserve"> from Step 1.</w:t>
      </w:r>
    </w:p>
    <w:p w14:paraId="1D2B2528" w14:textId="77777777" w:rsidR="00DF5A37" w:rsidRPr="00C247DC" w:rsidRDefault="00DF5A37" w:rsidP="00DF5A37">
      <w:pPr>
        <w:pStyle w:val="ae"/>
        <w:numPr>
          <w:ilvl w:val="0"/>
          <w:numId w:val="16"/>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Description of </w:t>
      </w:r>
      <w:proofErr w:type="gramStart"/>
      <w:r w:rsidRPr="00C247DC">
        <w:rPr>
          <w:rFonts w:asciiTheme="majorHAnsi" w:hAnsiTheme="majorHAnsi" w:cstheme="majorHAnsi"/>
          <w:sz w:val="28"/>
          <w:szCs w:val="28"/>
        </w:rPr>
        <w:t>possible failure</w:t>
      </w:r>
      <w:proofErr w:type="gramEnd"/>
      <w:r w:rsidRPr="00C247DC">
        <w:rPr>
          <w:rFonts w:asciiTheme="majorHAnsi" w:hAnsiTheme="majorHAnsi" w:cstheme="majorHAnsi"/>
          <w:sz w:val="28"/>
          <w:szCs w:val="28"/>
        </w:rPr>
        <w:t xml:space="preserve"> modes resulting from the possible events </w:t>
      </w:r>
      <w:r>
        <w:rPr>
          <w:rFonts w:asciiTheme="majorHAnsi" w:hAnsiTheme="majorHAnsi" w:cstheme="majorHAnsi"/>
          <w:sz w:val="28"/>
          <w:szCs w:val="28"/>
        </w:rPr>
        <w:t>from Step 2.</w:t>
      </w:r>
    </w:p>
    <w:p w14:paraId="1B3D1F6A" w14:textId="1CB27AA3" w:rsidR="00DF5A37" w:rsidRPr="00C247DC" w:rsidRDefault="00DF5A37" w:rsidP="00DF5A37">
      <w:pPr>
        <w:rPr>
          <w:rFonts w:asciiTheme="majorHAnsi" w:hAnsiTheme="majorHAnsi" w:cstheme="majorHAnsi"/>
          <w:sz w:val="28"/>
          <w:szCs w:val="28"/>
        </w:rPr>
      </w:pPr>
      <w:r w:rsidRPr="00C247DC">
        <w:rPr>
          <w:rFonts w:asciiTheme="majorHAnsi" w:hAnsiTheme="majorHAnsi" w:cstheme="majorHAnsi"/>
          <w:sz w:val="28"/>
          <w:szCs w:val="28"/>
        </w:rPr>
        <w:t xml:space="preserve">In the </w:t>
      </w:r>
      <w:r w:rsidR="00F034B5">
        <w:rPr>
          <w:rFonts w:asciiTheme="majorHAnsi" w:hAnsiTheme="majorHAnsi" w:cstheme="majorHAnsi"/>
          <w:sz w:val="28"/>
          <w:szCs w:val="28"/>
        </w:rPr>
        <w:t>information</w:t>
      </w:r>
      <w:r w:rsidRPr="00C247DC">
        <w:rPr>
          <w:rFonts w:asciiTheme="majorHAnsi" w:hAnsiTheme="majorHAnsi" w:cstheme="majorHAnsi"/>
          <w:sz w:val="28"/>
          <w:szCs w:val="28"/>
        </w:rPr>
        <w:t xml:space="preserve"> error summary table, each error shall </w:t>
      </w:r>
      <w:proofErr w:type="gramStart"/>
      <w:r w:rsidRPr="00C247DC">
        <w:rPr>
          <w:rFonts w:asciiTheme="majorHAnsi" w:hAnsiTheme="majorHAnsi" w:cstheme="majorHAnsi"/>
          <w:sz w:val="28"/>
          <w:szCs w:val="28"/>
        </w:rPr>
        <w:t>be stated</w:t>
      </w:r>
      <w:proofErr w:type="gramEnd"/>
      <w:r w:rsidRPr="00C247DC">
        <w:rPr>
          <w:rFonts w:asciiTheme="majorHAnsi" w:hAnsiTheme="majorHAnsi" w:cstheme="majorHAnsi"/>
          <w:sz w:val="28"/>
          <w:szCs w:val="28"/>
        </w:rPr>
        <w:t xml:space="preserve"> with the following information.</w:t>
      </w:r>
    </w:p>
    <w:p w14:paraId="12EADB9C" w14:textId="794E399F" w:rsidR="00DF5A37" w:rsidRPr="00C247DC" w:rsidRDefault="00DF5A37" w:rsidP="00DF5A37">
      <w:pPr>
        <w:pStyle w:val="ae"/>
        <w:numPr>
          <w:ilvl w:val="2"/>
          <w:numId w:val="15"/>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Description of </w:t>
      </w:r>
      <w:r w:rsidR="00F034B5">
        <w:rPr>
          <w:rFonts w:asciiTheme="majorHAnsi" w:hAnsiTheme="majorHAnsi" w:cstheme="majorHAnsi"/>
          <w:sz w:val="28"/>
          <w:szCs w:val="28"/>
        </w:rPr>
        <w:t>Information</w:t>
      </w:r>
      <w:r w:rsidRPr="00C247DC">
        <w:rPr>
          <w:rFonts w:asciiTheme="majorHAnsi" w:hAnsiTheme="majorHAnsi" w:cstheme="majorHAnsi"/>
          <w:sz w:val="28"/>
          <w:szCs w:val="28"/>
        </w:rPr>
        <w:t xml:space="preserve"> Error (also the location of the </w:t>
      </w:r>
      <w:r w:rsidR="00F034B5">
        <w:rPr>
          <w:rFonts w:asciiTheme="majorHAnsi" w:hAnsiTheme="majorHAnsi" w:cstheme="majorHAnsi"/>
          <w:sz w:val="28"/>
          <w:szCs w:val="28"/>
        </w:rPr>
        <w:t xml:space="preserve">error </w:t>
      </w:r>
      <w:r w:rsidRPr="00C247DC">
        <w:rPr>
          <w:rFonts w:asciiTheme="majorHAnsi" w:hAnsiTheme="majorHAnsi" w:cstheme="majorHAnsi"/>
          <w:sz w:val="28"/>
          <w:szCs w:val="28"/>
        </w:rPr>
        <w:t>in the document, i.e., page number, line number in page)</w:t>
      </w:r>
    </w:p>
    <w:p w14:paraId="56F7A8B1" w14:textId="47B8FD97" w:rsidR="00DF5A37" w:rsidRDefault="00DF5A37" w:rsidP="00DF5A37">
      <w:pPr>
        <w:pStyle w:val="ae"/>
        <w:numPr>
          <w:ilvl w:val="2"/>
          <w:numId w:val="15"/>
        </w:numPr>
        <w:spacing w:after="160" w:line="278" w:lineRule="auto"/>
        <w:rPr>
          <w:rFonts w:asciiTheme="majorHAnsi" w:hAnsiTheme="majorHAnsi" w:cstheme="majorHAnsi"/>
          <w:sz w:val="28"/>
          <w:szCs w:val="28"/>
        </w:rPr>
      </w:pPr>
      <w:r>
        <w:rPr>
          <w:rFonts w:asciiTheme="majorHAnsi" w:hAnsiTheme="majorHAnsi" w:cstheme="majorHAnsi"/>
          <w:sz w:val="28"/>
          <w:szCs w:val="28"/>
        </w:rPr>
        <w:t xml:space="preserve">Type of </w:t>
      </w:r>
      <w:r w:rsidR="00F034B5">
        <w:rPr>
          <w:rFonts w:asciiTheme="majorHAnsi" w:hAnsiTheme="majorHAnsi" w:cstheme="majorHAnsi"/>
          <w:sz w:val="28"/>
          <w:szCs w:val="28"/>
        </w:rPr>
        <w:t xml:space="preserve">Information </w:t>
      </w:r>
      <w:r>
        <w:rPr>
          <w:rFonts w:asciiTheme="majorHAnsi" w:hAnsiTheme="majorHAnsi" w:cstheme="majorHAnsi"/>
          <w:sz w:val="28"/>
          <w:szCs w:val="28"/>
        </w:rPr>
        <w:t xml:space="preserve">Error (i.e., one of the </w:t>
      </w:r>
      <w:proofErr w:type="gramStart"/>
      <w:r w:rsidR="00F034B5">
        <w:rPr>
          <w:rFonts w:asciiTheme="majorHAnsi" w:hAnsiTheme="majorHAnsi" w:cstheme="majorHAnsi"/>
          <w:sz w:val="28"/>
          <w:szCs w:val="28"/>
        </w:rPr>
        <w:t>34</w:t>
      </w:r>
      <w:proofErr w:type="gramEnd"/>
      <w:r>
        <w:rPr>
          <w:rFonts w:asciiTheme="majorHAnsi" w:hAnsiTheme="majorHAnsi" w:cstheme="majorHAnsi"/>
          <w:sz w:val="28"/>
          <w:szCs w:val="28"/>
        </w:rPr>
        <w:t xml:space="preserve"> types of </w:t>
      </w:r>
      <w:r w:rsidR="00F034B5">
        <w:rPr>
          <w:rFonts w:asciiTheme="majorHAnsi" w:hAnsiTheme="majorHAnsi" w:cstheme="majorHAnsi"/>
          <w:sz w:val="28"/>
          <w:szCs w:val="28"/>
        </w:rPr>
        <w:t xml:space="preserve">information </w:t>
      </w:r>
      <w:r>
        <w:rPr>
          <w:rFonts w:asciiTheme="majorHAnsi" w:hAnsiTheme="majorHAnsi" w:cstheme="majorHAnsi"/>
          <w:sz w:val="28"/>
          <w:szCs w:val="28"/>
        </w:rPr>
        <w:t>errors)</w:t>
      </w:r>
    </w:p>
    <w:p w14:paraId="760F70E7" w14:textId="29D6C61C" w:rsidR="00DF5A37" w:rsidRPr="00C247DC" w:rsidRDefault="00DF5A37" w:rsidP="00DF5A37">
      <w:pPr>
        <w:pStyle w:val="ae"/>
        <w:numPr>
          <w:ilvl w:val="2"/>
          <w:numId w:val="15"/>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Error Rate (i.e., baseline error rate times </w:t>
      </w:r>
      <w:r w:rsidR="00DB641B" w:rsidRPr="00C247DC">
        <w:rPr>
          <w:rFonts w:asciiTheme="majorHAnsi" w:hAnsiTheme="majorHAnsi" w:cstheme="majorHAnsi"/>
          <w:sz w:val="28"/>
          <w:szCs w:val="28"/>
        </w:rPr>
        <w:t>multiplied</w:t>
      </w:r>
      <w:r w:rsidRPr="00C247DC">
        <w:rPr>
          <w:rFonts w:asciiTheme="majorHAnsi" w:hAnsiTheme="majorHAnsi" w:cstheme="majorHAnsi"/>
          <w:sz w:val="28"/>
          <w:szCs w:val="28"/>
        </w:rPr>
        <w:t xml:space="preserve">)  </w:t>
      </w:r>
    </w:p>
    <w:p w14:paraId="496B4F9E" w14:textId="77777777" w:rsidR="00DF5A37" w:rsidRPr="00C247DC" w:rsidRDefault="00DF5A37" w:rsidP="00DF5A37">
      <w:pPr>
        <w:pStyle w:val="ae"/>
        <w:numPr>
          <w:ilvl w:val="2"/>
          <w:numId w:val="15"/>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 xml:space="preserve"> Multiplier (Level of Error Rate)</w:t>
      </w:r>
    </w:p>
    <w:p w14:paraId="34DA4A6C" w14:textId="77777777" w:rsidR="00DF5A37" w:rsidRPr="00C247DC" w:rsidRDefault="00DF5A37" w:rsidP="00DF5A37">
      <w:pPr>
        <w:pStyle w:val="ae"/>
        <w:numPr>
          <w:ilvl w:val="2"/>
          <w:numId w:val="15"/>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Description of Failure Consequence (Level of Consequence)</w:t>
      </w:r>
    </w:p>
    <w:p w14:paraId="3565EBE6" w14:textId="77777777" w:rsidR="00DF5A37" w:rsidRPr="00C247DC" w:rsidRDefault="00DF5A37" w:rsidP="00DF5A37">
      <w:pPr>
        <w:pStyle w:val="ae"/>
        <w:numPr>
          <w:ilvl w:val="2"/>
          <w:numId w:val="15"/>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Level of Risk (</w:t>
      </w:r>
      <w:r>
        <w:rPr>
          <w:rFonts w:asciiTheme="majorHAnsi" w:hAnsiTheme="majorHAnsi" w:cstheme="majorHAnsi"/>
          <w:sz w:val="28"/>
          <w:szCs w:val="28"/>
        </w:rPr>
        <w:t xml:space="preserve">i.e., </w:t>
      </w:r>
      <w:r w:rsidRPr="00C247DC">
        <w:rPr>
          <w:rFonts w:asciiTheme="majorHAnsi" w:hAnsiTheme="majorHAnsi" w:cstheme="majorHAnsi"/>
          <w:sz w:val="28"/>
          <w:szCs w:val="28"/>
        </w:rPr>
        <w:t>review-stop</w:t>
      </w:r>
      <w:r>
        <w:rPr>
          <w:rFonts w:asciiTheme="majorHAnsi" w:hAnsiTheme="majorHAnsi" w:cstheme="majorHAnsi"/>
          <w:sz w:val="28"/>
          <w:szCs w:val="28"/>
        </w:rPr>
        <w:t xml:space="preserve"> risk</w:t>
      </w:r>
      <w:r w:rsidRPr="00C247DC">
        <w:rPr>
          <w:rFonts w:asciiTheme="majorHAnsi" w:hAnsiTheme="majorHAnsi" w:cstheme="majorHAnsi"/>
          <w:sz w:val="28"/>
          <w:szCs w:val="28"/>
        </w:rPr>
        <w:t xml:space="preserve">, </w:t>
      </w:r>
      <w:proofErr w:type="gramStart"/>
      <w:r>
        <w:rPr>
          <w:rFonts w:asciiTheme="majorHAnsi" w:hAnsiTheme="majorHAnsi" w:cstheme="majorHAnsi"/>
          <w:sz w:val="28"/>
          <w:szCs w:val="28"/>
        </w:rPr>
        <w:t>high risk</w:t>
      </w:r>
      <w:proofErr w:type="gramEnd"/>
      <w:r>
        <w:rPr>
          <w:rFonts w:asciiTheme="majorHAnsi" w:hAnsiTheme="majorHAnsi" w:cstheme="majorHAnsi"/>
          <w:sz w:val="28"/>
          <w:szCs w:val="28"/>
        </w:rPr>
        <w:t>,</w:t>
      </w:r>
      <w:r w:rsidRPr="00C247DC">
        <w:rPr>
          <w:rFonts w:asciiTheme="majorHAnsi" w:hAnsiTheme="majorHAnsi" w:cstheme="majorHAnsi"/>
          <w:sz w:val="28"/>
          <w:szCs w:val="28"/>
        </w:rPr>
        <w:t xml:space="preserve"> or medium risk) </w:t>
      </w:r>
    </w:p>
    <w:p w14:paraId="2217A827" w14:textId="77777777" w:rsidR="00DF5A37" w:rsidRPr="00C247DC" w:rsidRDefault="00DF5A37" w:rsidP="00DF5A37">
      <w:pPr>
        <w:pStyle w:val="ae"/>
        <w:numPr>
          <w:ilvl w:val="2"/>
          <w:numId w:val="15"/>
        </w:numPr>
        <w:spacing w:after="160" w:line="278" w:lineRule="auto"/>
        <w:rPr>
          <w:rFonts w:asciiTheme="majorHAnsi" w:hAnsiTheme="majorHAnsi" w:cstheme="majorHAnsi"/>
          <w:sz w:val="28"/>
          <w:szCs w:val="28"/>
        </w:rPr>
      </w:pPr>
      <w:r w:rsidRPr="00C247DC">
        <w:rPr>
          <w:rFonts w:asciiTheme="majorHAnsi" w:hAnsiTheme="majorHAnsi" w:cstheme="majorHAnsi"/>
          <w:sz w:val="28"/>
          <w:szCs w:val="28"/>
        </w:rPr>
        <w:t>Recommended Corrective Action</w:t>
      </w:r>
    </w:p>
    <w:p w14:paraId="009AB298" w14:textId="77777777" w:rsidR="00DF5A37" w:rsidRPr="00C247DC" w:rsidRDefault="00DF5A37" w:rsidP="00DF5A37">
      <w:pPr>
        <w:pStyle w:val="ae"/>
        <w:spacing w:after="160" w:line="278" w:lineRule="auto"/>
        <w:rPr>
          <w:rFonts w:asciiTheme="majorHAnsi" w:hAnsiTheme="majorHAnsi" w:cstheme="majorHAnsi"/>
          <w:sz w:val="28"/>
          <w:szCs w:val="28"/>
        </w:rPr>
      </w:pPr>
    </w:p>
    <w:p w14:paraId="49C21D34" w14:textId="77777777" w:rsidR="00DF5A37" w:rsidRPr="00C247DC" w:rsidRDefault="00DF5A37" w:rsidP="00DF5A37">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47DC">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br w:type="page"/>
      </w:r>
    </w:p>
    <w:p w14:paraId="19D52F7E" w14:textId="77777777" w:rsidR="004D0C02" w:rsidRPr="00045868" w:rsidRDefault="004D0C02">
      <w:pPr>
        <w:rPr>
          <w:rFonts w:asciiTheme="majorHAnsi" w:hAnsiTheme="majorHAnsi" w:cstheme="majorHAnsi"/>
          <w:sz w:val="24"/>
          <w:szCs w:val="24"/>
        </w:rPr>
      </w:pPr>
    </w:p>
    <w:p w14:paraId="6305DA7E" w14:textId="77777777" w:rsidR="004D0C02" w:rsidRPr="0005221A" w:rsidRDefault="004D0C02" w:rsidP="00177591">
      <w:pPr>
        <w:rPr>
          <w:rFonts w:asciiTheme="majorHAnsi" w:eastAsia="SimSun" w:hAnsiTheme="majorHAnsi" w:cstheme="majorHAnsi"/>
          <w:sz w:val="28"/>
          <w:szCs w:val="28"/>
          <w:u w:val="single"/>
          <w:lang w:eastAsia="zh-CN"/>
        </w:rPr>
      </w:pPr>
      <w:r w:rsidRPr="0005221A">
        <w:rPr>
          <w:rFonts w:asciiTheme="majorHAnsi" w:eastAsia="SimSun" w:hAnsiTheme="majorHAnsi" w:cstheme="majorHAnsi"/>
          <w:sz w:val="28"/>
          <w:szCs w:val="28"/>
          <w:u w:val="single"/>
          <w:lang w:eastAsia="zh-CN"/>
        </w:rPr>
        <w:t xml:space="preserve">Attachment </w:t>
      </w:r>
      <w:proofErr w:type="gramStart"/>
      <w:r w:rsidRPr="0005221A">
        <w:rPr>
          <w:rFonts w:asciiTheme="majorHAnsi" w:eastAsia="SimSun" w:hAnsiTheme="majorHAnsi" w:cstheme="majorHAnsi"/>
          <w:sz w:val="28"/>
          <w:szCs w:val="28"/>
          <w:u w:val="single"/>
          <w:lang w:eastAsia="zh-CN"/>
        </w:rPr>
        <w:t>1</w:t>
      </w:r>
      <w:proofErr w:type="gramEnd"/>
      <w:r w:rsidRPr="0005221A">
        <w:rPr>
          <w:rFonts w:asciiTheme="majorHAnsi" w:eastAsia="SimSun" w:hAnsiTheme="majorHAnsi" w:cstheme="majorHAnsi"/>
          <w:sz w:val="28"/>
          <w:szCs w:val="28"/>
          <w:u w:val="single"/>
          <w:lang w:eastAsia="zh-CN"/>
        </w:rPr>
        <w:t xml:space="preserve"> </w:t>
      </w:r>
    </w:p>
    <w:p w14:paraId="3DB59F93" w14:textId="2FBE986A" w:rsidR="00177591" w:rsidRPr="0005221A" w:rsidRDefault="00177591" w:rsidP="00177591">
      <w:pPr>
        <w:rPr>
          <w:rFonts w:asciiTheme="majorHAnsi" w:eastAsia="SimSun" w:hAnsiTheme="majorHAnsi" w:cstheme="majorHAnsi"/>
          <w:sz w:val="28"/>
          <w:szCs w:val="28"/>
          <w:u w:val="single"/>
          <w:lang w:eastAsia="zh-CN"/>
        </w:rPr>
      </w:pPr>
      <w:r w:rsidRPr="0005221A">
        <w:rPr>
          <w:rFonts w:asciiTheme="majorHAnsi" w:eastAsia="SimSun" w:hAnsiTheme="majorHAnsi" w:cstheme="majorHAnsi"/>
          <w:sz w:val="28"/>
          <w:szCs w:val="28"/>
          <w:u w:val="single"/>
          <w:lang w:eastAsia="zh-CN"/>
        </w:rPr>
        <w:t>Types of Information Errors</w:t>
      </w:r>
    </w:p>
    <w:p w14:paraId="3B8500EE" w14:textId="77777777" w:rsidR="00D63967" w:rsidRPr="0005221A" w:rsidRDefault="00D63967" w:rsidP="00D63967">
      <w:pPr>
        <w:rPr>
          <w:rFonts w:asciiTheme="majorHAnsi" w:eastAsia="SimSun" w:hAnsiTheme="majorHAnsi" w:cstheme="majorHAnsi"/>
          <w:sz w:val="28"/>
          <w:szCs w:val="28"/>
          <w:u w:val="single"/>
          <w:lang w:eastAsia="zh-CN"/>
        </w:rPr>
      </w:pPr>
      <w:r w:rsidRPr="0005221A">
        <w:rPr>
          <w:rFonts w:asciiTheme="majorHAnsi" w:hAnsiTheme="majorHAnsi" w:cstheme="majorHAnsi"/>
          <w:sz w:val="28"/>
          <w:szCs w:val="28"/>
        </w:rPr>
        <w:t xml:space="preserve">The information error </w:t>
      </w:r>
      <w:r w:rsidRPr="0005221A">
        <w:rPr>
          <w:rFonts w:asciiTheme="majorHAnsi" w:eastAsia="SimSun" w:hAnsiTheme="majorHAnsi" w:cstheme="majorHAnsi"/>
          <w:sz w:val="28"/>
          <w:szCs w:val="28"/>
          <w:lang w:eastAsia="zh-CN"/>
        </w:rPr>
        <w:t xml:space="preserve">(I) </w:t>
      </w:r>
      <w:r w:rsidRPr="0005221A">
        <w:rPr>
          <w:rFonts w:asciiTheme="majorHAnsi" w:hAnsiTheme="majorHAnsi" w:cstheme="majorHAnsi"/>
          <w:sz w:val="28"/>
          <w:szCs w:val="28"/>
        </w:rPr>
        <w:t xml:space="preserve">is an error in obtaining, qualifying, verifying, validating, and using a piece of information in the document. </w:t>
      </w:r>
    </w:p>
    <w:p w14:paraId="3F9318B8" w14:textId="5C52A640" w:rsidR="009B2FB5"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Info qualification error (I1) occurs when a piece of unqualified, not meeting the info generation and delivery standards, </w:t>
      </w:r>
      <w:proofErr w:type="gramStart"/>
      <w:r w:rsidRPr="0005221A">
        <w:rPr>
          <w:rFonts w:asciiTheme="majorHAnsi" w:hAnsiTheme="majorHAnsi" w:cstheme="majorHAnsi"/>
          <w:sz w:val="28"/>
          <w:szCs w:val="28"/>
        </w:rPr>
        <w:t>is included</w:t>
      </w:r>
      <w:proofErr w:type="gramEnd"/>
      <w:r w:rsidRPr="0005221A">
        <w:rPr>
          <w:rFonts w:asciiTheme="majorHAnsi" w:hAnsiTheme="majorHAnsi" w:cstheme="majorHAnsi"/>
          <w:sz w:val="28"/>
          <w:szCs w:val="28"/>
        </w:rPr>
        <w:t xml:space="preserve"> in the document.</w:t>
      </w:r>
      <w:r w:rsidRPr="0005221A">
        <w:rPr>
          <w:rFonts w:asciiTheme="majorHAnsi" w:hAnsiTheme="majorHAnsi" w:cstheme="majorHAnsi"/>
          <w:sz w:val="28"/>
          <w:szCs w:val="28"/>
        </w:rPr>
        <w:br/>
      </w:r>
    </w:p>
    <w:p w14:paraId="54955A6E" w14:textId="77777777" w:rsidR="00EA20E0" w:rsidRPr="0005221A" w:rsidRDefault="00481821" w:rsidP="000460B2">
      <w:pPr>
        <w:ind w:firstLine="720"/>
        <w:rPr>
          <w:rFonts w:asciiTheme="majorHAnsi" w:hAnsiTheme="majorHAnsi" w:cstheme="majorHAnsi"/>
          <w:sz w:val="28"/>
          <w:szCs w:val="28"/>
        </w:rPr>
      </w:pPr>
      <w:r w:rsidRPr="0005221A">
        <w:rPr>
          <w:rFonts w:asciiTheme="majorHAnsi" w:hAnsiTheme="majorHAnsi" w:cstheme="majorHAnsi"/>
          <w:sz w:val="28"/>
          <w:szCs w:val="28"/>
        </w:rPr>
        <w:t>Inadequate qualification of info source (I1.1) is that the source is not</w:t>
      </w:r>
    </w:p>
    <w:p w14:paraId="3DB477A8" w14:textId="73F9E364" w:rsidR="000460B2" w:rsidRPr="0005221A" w:rsidRDefault="00481821" w:rsidP="000460B2">
      <w:pPr>
        <w:ind w:firstLine="720"/>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 accountable, not traceable, or not known.</w:t>
      </w:r>
      <w:r w:rsidRPr="0005221A">
        <w:rPr>
          <w:rFonts w:asciiTheme="majorHAnsi" w:hAnsiTheme="majorHAnsi" w:cstheme="majorHAnsi"/>
          <w:sz w:val="28"/>
          <w:szCs w:val="28"/>
        </w:rPr>
        <w:br/>
      </w:r>
    </w:p>
    <w:p w14:paraId="26BCBC18" w14:textId="77777777" w:rsidR="00972D82" w:rsidRDefault="00481821" w:rsidP="000460B2">
      <w:pPr>
        <w:ind w:firstLine="720"/>
        <w:rPr>
          <w:rFonts w:asciiTheme="majorHAnsi" w:hAnsiTheme="majorHAnsi" w:cstheme="majorHAnsi"/>
          <w:sz w:val="28"/>
          <w:szCs w:val="28"/>
        </w:rPr>
      </w:pPr>
      <w:r w:rsidRPr="0005221A">
        <w:rPr>
          <w:rFonts w:asciiTheme="majorHAnsi" w:hAnsiTheme="majorHAnsi" w:cstheme="majorHAnsi"/>
          <w:sz w:val="28"/>
          <w:szCs w:val="28"/>
        </w:rPr>
        <w:t>Inadequate qualification of info delivery channel is (I1.2) is that the</w:t>
      </w:r>
    </w:p>
    <w:p w14:paraId="0269CEA9" w14:textId="275227E2" w:rsidR="0045473C" w:rsidRPr="0005221A" w:rsidRDefault="00481821" w:rsidP="000460B2">
      <w:pPr>
        <w:ind w:firstLine="720"/>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 </w:t>
      </w:r>
      <w:r w:rsidR="00972D82" w:rsidRPr="0005221A">
        <w:rPr>
          <w:rFonts w:asciiTheme="majorHAnsi" w:hAnsiTheme="majorHAnsi" w:cstheme="majorHAnsi"/>
          <w:sz w:val="28"/>
          <w:szCs w:val="28"/>
        </w:rPr>
        <w:t>delivery</w:t>
      </w:r>
      <w:r w:rsidRPr="0005221A">
        <w:rPr>
          <w:rFonts w:asciiTheme="majorHAnsi" w:hAnsiTheme="majorHAnsi" w:cstheme="majorHAnsi"/>
          <w:sz w:val="28"/>
          <w:szCs w:val="28"/>
        </w:rPr>
        <w:t xml:space="preserve"> channel is </w:t>
      </w:r>
      <w:r w:rsidR="00473DED">
        <w:rPr>
          <w:rFonts w:asciiTheme="majorHAnsi" w:hAnsiTheme="majorHAnsi" w:cstheme="majorHAnsi"/>
          <w:sz w:val="28"/>
          <w:szCs w:val="28"/>
        </w:rPr>
        <w:t xml:space="preserve">not </w:t>
      </w:r>
      <w:r w:rsidRPr="0005221A">
        <w:rPr>
          <w:rFonts w:asciiTheme="majorHAnsi" w:hAnsiTheme="majorHAnsi" w:cstheme="majorHAnsi"/>
          <w:sz w:val="28"/>
          <w:szCs w:val="28"/>
        </w:rPr>
        <w:t>accountable, not traceable, or not known.</w:t>
      </w:r>
      <w:r w:rsidRPr="0005221A">
        <w:rPr>
          <w:rFonts w:asciiTheme="majorHAnsi" w:hAnsiTheme="majorHAnsi" w:cstheme="majorHAnsi"/>
          <w:sz w:val="28"/>
          <w:szCs w:val="28"/>
        </w:rPr>
        <w:br/>
        <w:t xml:space="preserve"> </w:t>
      </w:r>
    </w:p>
    <w:p w14:paraId="083A9943" w14:textId="77777777" w:rsidR="00473DED" w:rsidRDefault="00E615D2" w:rsidP="00E615D2">
      <w:pPr>
        <w:ind w:firstLine="720"/>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I</w:t>
      </w:r>
      <w:r w:rsidR="006E779D" w:rsidRPr="0005221A">
        <w:rPr>
          <w:rFonts w:asciiTheme="majorHAnsi" w:eastAsia="SimSun" w:hAnsiTheme="majorHAnsi" w:cstheme="majorHAnsi"/>
          <w:sz w:val="28"/>
          <w:szCs w:val="28"/>
          <w:lang w:eastAsia="zh-CN"/>
        </w:rPr>
        <w:t>nadequate quality of information (I1.3) in that two out of five</w:t>
      </w:r>
    </w:p>
    <w:p w14:paraId="5B3EF0DB" w14:textId="48BEEEC3" w:rsidR="007C27A5" w:rsidRPr="0005221A" w:rsidRDefault="006E779D" w:rsidP="00E615D2">
      <w:pPr>
        <w:ind w:firstLine="720"/>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 xml:space="preserve"> </w:t>
      </w:r>
      <w:r w:rsidR="00473DED" w:rsidRPr="0005221A">
        <w:rPr>
          <w:rFonts w:asciiTheme="majorHAnsi" w:eastAsia="SimSun" w:hAnsiTheme="majorHAnsi" w:cstheme="majorHAnsi"/>
          <w:sz w:val="28"/>
          <w:szCs w:val="28"/>
          <w:lang w:eastAsia="zh-CN"/>
        </w:rPr>
        <w:t>N</w:t>
      </w:r>
      <w:r w:rsidRPr="0005221A">
        <w:rPr>
          <w:rFonts w:asciiTheme="majorHAnsi" w:eastAsia="SimSun" w:hAnsiTheme="majorHAnsi" w:cstheme="majorHAnsi"/>
          <w:sz w:val="28"/>
          <w:szCs w:val="28"/>
          <w:lang w:eastAsia="zh-CN"/>
        </w:rPr>
        <w:t>ecessary</w:t>
      </w:r>
      <w:r w:rsidR="00473DED">
        <w:rPr>
          <w:rFonts w:asciiTheme="majorHAnsi" w:eastAsia="SimSun" w:hAnsiTheme="majorHAnsi" w:cstheme="majorHAnsi"/>
          <w:sz w:val="28"/>
          <w:szCs w:val="28"/>
          <w:lang w:eastAsia="zh-CN"/>
        </w:rPr>
        <w:t xml:space="preserve"> </w:t>
      </w:r>
      <w:r w:rsidRPr="0005221A">
        <w:rPr>
          <w:rFonts w:asciiTheme="majorHAnsi" w:eastAsia="SimSun" w:hAnsiTheme="majorHAnsi" w:cstheme="majorHAnsi"/>
          <w:sz w:val="28"/>
          <w:szCs w:val="28"/>
          <w:lang w:eastAsia="zh-CN"/>
        </w:rPr>
        <w:t>features for quality info are missing</w:t>
      </w:r>
      <w:r w:rsidR="00E625E6" w:rsidRPr="0005221A">
        <w:rPr>
          <w:rFonts w:asciiTheme="majorHAnsi" w:eastAsia="SimSun" w:hAnsiTheme="majorHAnsi" w:cstheme="majorHAnsi"/>
          <w:sz w:val="28"/>
          <w:szCs w:val="28"/>
          <w:lang w:eastAsia="zh-CN"/>
        </w:rPr>
        <w:t xml:space="preserve">. The </w:t>
      </w:r>
      <w:r w:rsidR="007C27A5" w:rsidRPr="0005221A">
        <w:rPr>
          <w:rFonts w:asciiTheme="majorHAnsi" w:eastAsia="SimSun" w:hAnsiTheme="majorHAnsi" w:cstheme="majorHAnsi"/>
          <w:sz w:val="28"/>
          <w:szCs w:val="28"/>
          <w:lang w:eastAsia="zh-CN"/>
        </w:rPr>
        <w:t xml:space="preserve">five </w:t>
      </w:r>
      <w:r w:rsidR="00E625E6" w:rsidRPr="0005221A">
        <w:rPr>
          <w:rFonts w:asciiTheme="majorHAnsi" w:eastAsia="SimSun" w:hAnsiTheme="majorHAnsi" w:cstheme="majorHAnsi"/>
          <w:sz w:val="28"/>
          <w:szCs w:val="28"/>
          <w:lang w:eastAsia="zh-CN"/>
        </w:rPr>
        <w:t>necessary feature</w:t>
      </w:r>
      <w:r w:rsidR="00475D9D" w:rsidRPr="0005221A">
        <w:rPr>
          <w:rFonts w:asciiTheme="majorHAnsi" w:eastAsia="SimSun" w:hAnsiTheme="majorHAnsi" w:cstheme="majorHAnsi"/>
          <w:sz w:val="28"/>
          <w:szCs w:val="28"/>
          <w:lang w:eastAsia="zh-CN"/>
        </w:rPr>
        <w:t>s</w:t>
      </w:r>
      <w:r w:rsidR="00E625E6" w:rsidRPr="0005221A">
        <w:rPr>
          <w:rFonts w:asciiTheme="majorHAnsi" w:eastAsia="SimSun" w:hAnsiTheme="majorHAnsi" w:cstheme="majorHAnsi"/>
          <w:sz w:val="28"/>
          <w:szCs w:val="28"/>
          <w:lang w:eastAsia="zh-CN"/>
        </w:rPr>
        <w:t xml:space="preserve"> of </w:t>
      </w:r>
      <w:r w:rsidR="007C27A5" w:rsidRPr="0005221A">
        <w:rPr>
          <w:rFonts w:asciiTheme="majorHAnsi" w:eastAsia="SimSun" w:hAnsiTheme="majorHAnsi" w:cstheme="majorHAnsi"/>
          <w:sz w:val="28"/>
          <w:szCs w:val="28"/>
          <w:lang w:eastAsia="zh-CN"/>
        </w:rPr>
        <w:t>a piece of</w:t>
      </w:r>
      <w:r w:rsidR="00473DED">
        <w:rPr>
          <w:rFonts w:asciiTheme="majorHAnsi" w:eastAsia="SimSun" w:hAnsiTheme="majorHAnsi" w:cstheme="majorHAnsi"/>
          <w:sz w:val="28"/>
          <w:szCs w:val="28"/>
          <w:lang w:eastAsia="zh-CN"/>
        </w:rPr>
        <w:t xml:space="preserve"> </w:t>
      </w:r>
      <w:r w:rsidR="00E625E6" w:rsidRPr="0005221A">
        <w:rPr>
          <w:rFonts w:asciiTheme="majorHAnsi" w:eastAsia="SimSun" w:hAnsiTheme="majorHAnsi" w:cstheme="majorHAnsi"/>
          <w:sz w:val="28"/>
          <w:szCs w:val="28"/>
          <w:lang w:eastAsia="zh-CN"/>
        </w:rPr>
        <w:t>quality</w:t>
      </w:r>
      <w:r w:rsidR="007C27A5" w:rsidRPr="0005221A">
        <w:rPr>
          <w:rFonts w:asciiTheme="majorHAnsi" w:eastAsia="SimSun" w:hAnsiTheme="majorHAnsi" w:cstheme="majorHAnsi"/>
          <w:sz w:val="28"/>
          <w:szCs w:val="28"/>
          <w:lang w:eastAsia="zh-CN"/>
        </w:rPr>
        <w:t xml:space="preserve"> information </w:t>
      </w:r>
      <w:proofErr w:type="gramStart"/>
      <w:r w:rsidR="00972D82" w:rsidRPr="0005221A">
        <w:rPr>
          <w:rFonts w:asciiTheme="majorHAnsi" w:eastAsia="SimSun" w:hAnsiTheme="majorHAnsi" w:cstheme="majorHAnsi"/>
          <w:sz w:val="28"/>
          <w:szCs w:val="28"/>
          <w:lang w:eastAsia="zh-CN"/>
        </w:rPr>
        <w:t>is</w:t>
      </w:r>
      <w:proofErr w:type="gramEnd"/>
      <w:r w:rsidR="00475D9D" w:rsidRPr="0005221A">
        <w:rPr>
          <w:rFonts w:asciiTheme="majorHAnsi" w:eastAsia="SimSun" w:hAnsiTheme="majorHAnsi" w:cstheme="majorHAnsi"/>
          <w:sz w:val="28"/>
          <w:szCs w:val="28"/>
          <w:lang w:eastAsia="zh-CN"/>
        </w:rPr>
        <w:t xml:space="preserve"> as follows</w:t>
      </w:r>
      <w:r w:rsidR="007C27A5" w:rsidRPr="0005221A">
        <w:rPr>
          <w:rFonts w:asciiTheme="majorHAnsi" w:eastAsia="SimSun" w:hAnsiTheme="majorHAnsi" w:cstheme="majorHAnsi"/>
          <w:sz w:val="28"/>
          <w:szCs w:val="28"/>
          <w:lang w:eastAsia="zh-CN"/>
        </w:rPr>
        <w:t>:</w:t>
      </w:r>
    </w:p>
    <w:p w14:paraId="0356D51C" w14:textId="77777777" w:rsidR="00C036EF" w:rsidRPr="0005221A" w:rsidRDefault="007C27A5" w:rsidP="007C27A5">
      <w:pPr>
        <w:pStyle w:val="ae"/>
        <w:numPr>
          <w:ilvl w:val="0"/>
          <w:numId w:val="11"/>
        </w:numPr>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 xml:space="preserve">Accountability: </w:t>
      </w:r>
      <w:r w:rsidR="000C0083" w:rsidRPr="0005221A">
        <w:rPr>
          <w:rFonts w:asciiTheme="majorHAnsi" w:eastAsia="SimSun" w:hAnsiTheme="majorHAnsi" w:cstheme="majorHAnsi"/>
          <w:sz w:val="28"/>
          <w:szCs w:val="28"/>
          <w:lang w:eastAsia="zh-CN"/>
        </w:rPr>
        <w:t>T</w:t>
      </w:r>
      <w:r w:rsidR="00046DD2" w:rsidRPr="0005221A">
        <w:rPr>
          <w:rFonts w:asciiTheme="majorHAnsi" w:eastAsia="SimSun" w:hAnsiTheme="majorHAnsi" w:cstheme="majorHAnsi"/>
          <w:sz w:val="28"/>
          <w:szCs w:val="28"/>
          <w:lang w:eastAsia="zh-CN"/>
        </w:rPr>
        <w:t xml:space="preserve">he person or the party that is responsible for the accuracy of </w:t>
      </w:r>
      <w:r w:rsidR="000C0083" w:rsidRPr="0005221A">
        <w:rPr>
          <w:rFonts w:asciiTheme="majorHAnsi" w:eastAsia="SimSun" w:hAnsiTheme="majorHAnsi" w:cstheme="majorHAnsi"/>
          <w:sz w:val="28"/>
          <w:szCs w:val="28"/>
          <w:lang w:eastAsia="zh-CN"/>
        </w:rPr>
        <w:t xml:space="preserve">the information is known or </w:t>
      </w:r>
      <w:proofErr w:type="gramStart"/>
      <w:r w:rsidR="000C0083" w:rsidRPr="0005221A">
        <w:rPr>
          <w:rFonts w:asciiTheme="majorHAnsi" w:eastAsia="SimSun" w:hAnsiTheme="majorHAnsi" w:cstheme="majorHAnsi"/>
          <w:sz w:val="28"/>
          <w:szCs w:val="28"/>
          <w:lang w:eastAsia="zh-CN"/>
        </w:rPr>
        <w:t>is stated</w:t>
      </w:r>
      <w:proofErr w:type="gramEnd"/>
      <w:r w:rsidR="00C036EF" w:rsidRPr="0005221A">
        <w:rPr>
          <w:rFonts w:asciiTheme="majorHAnsi" w:eastAsia="SimSun" w:hAnsiTheme="majorHAnsi" w:cstheme="majorHAnsi"/>
          <w:sz w:val="28"/>
          <w:szCs w:val="28"/>
          <w:lang w:eastAsia="zh-CN"/>
        </w:rPr>
        <w:t>.</w:t>
      </w:r>
    </w:p>
    <w:p w14:paraId="75AB9323" w14:textId="77777777" w:rsidR="00975A3B" w:rsidRPr="0005221A" w:rsidRDefault="00C036EF" w:rsidP="007C27A5">
      <w:pPr>
        <w:pStyle w:val="ae"/>
        <w:numPr>
          <w:ilvl w:val="0"/>
          <w:numId w:val="11"/>
        </w:numPr>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 xml:space="preserve">Balanced: The information </w:t>
      </w:r>
      <w:proofErr w:type="gramStart"/>
      <w:r w:rsidRPr="0005221A">
        <w:rPr>
          <w:rFonts w:asciiTheme="majorHAnsi" w:eastAsia="SimSun" w:hAnsiTheme="majorHAnsi" w:cstheme="majorHAnsi"/>
          <w:sz w:val="28"/>
          <w:szCs w:val="28"/>
          <w:lang w:eastAsia="zh-CN"/>
        </w:rPr>
        <w:t>is balanced</w:t>
      </w:r>
      <w:proofErr w:type="gramEnd"/>
      <w:r w:rsidRPr="0005221A">
        <w:rPr>
          <w:rFonts w:asciiTheme="majorHAnsi" w:eastAsia="SimSun" w:hAnsiTheme="majorHAnsi" w:cstheme="majorHAnsi"/>
          <w:sz w:val="28"/>
          <w:szCs w:val="28"/>
          <w:lang w:eastAsia="zh-CN"/>
        </w:rPr>
        <w:t xml:space="preserve"> </w:t>
      </w:r>
      <w:r w:rsidR="00544623" w:rsidRPr="0005221A">
        <w:rPr>
          <w:rFonts w:asciiTheme="majorHAnsi" w:eastAsia="SimSun" w:hAnsiTheme="majorHAnsi" w:cstheme="majorHAnsi"/>
          <w:sz w:val="28"/>
          <w:szCs w:val="28"/>
          <w:lang w:eastAsia="zh-CN"/>
        </w:rPr>
        <w:t xml:space="preserve">if it is </w:t>
      </w:r>
      <w:r w:rsidR="00ED20B6" w:rsidRPr="0005221A">
        <w:rPr>
          <w:rFonts w:asciiTheme="majorHAnsi" w:eastAsia="SimSun" w:hAnsiTheme="majorHAnsi" w:cstheme="majorHAnsi"/>
          <w:sz w:val="28"/>
          <w:szCs w:val="28"/>
          <w:lang w:eastAsia="zh-CN"/>
        </w:rPr>
        <w:t xml:space="preserve">reporting, assessing, describing both sides </w:t>
      </w:r>
      <w:r w:rsidR="00975A3B" w:rsidRPr="0005221A">
        <w:rPr>
          <w:rFonts w:asciiTheme="majorHAnsi" w:eastAsia="SimSun" w:hAnsiTheme="majorHAnsi" w:cstheme="majorHAnsi"/>
          <w:sz w:val="28"/>
          <w:szCs w:val="28"/>
          <w:lang w:eastAsia="zh-CN"/>
        </w:rPr>
        <w:t xml:space="preserve">(not just one side) </w:t>
      </w:r>
      <w:r w:rsidR="00ED20B6" w:rsidRPr="0005221A">
        <w:rPr>
          <w:rFonts w:asciiTheme="majorHAnsi" w:eastAsia="SimSun" w:hAnsiTheme="majorHAnsi" w:cstheme="majorHAnsi"/>
          <w:sz w:val="28"/>
          <w:szCs w:val="28"/>
          <w:lang w:eastAsia="zh-CN"/>
        </w:rPr>
        <w:t xml:space="preserve">of an issue or </w:t>
      </w:r>
      <w:r w:rsidR="0046139D" w:rsidRPr="0005221A">
        <w:rPr>
          <w:rFonts w:asciiTheme="majorHAnsi" w:eastAsia="SimSun" w:hAnsiTheme="majorHAnsi" w:cstheme="majorHAnsi"/>
          <w:sz w:val="28"/>
          <w:szCs w:val="28"/>
          <w:lang w:eastAsia="zh-CN"/>
        </w:rPr>
        <w:t>a s</w:t>
      </w:r>
      <w:r w:rsidR="00544623" w:rsidRPr="0005221A">
        <w:rPr>
          <w:rFonts w:asciiTheme="majorHAnsi" w:eastAsia="SimSun" w:hAnsiTheme="majorHAnsi" w:cstheme="majorHAnsi"/>
          <w:sz w:val="28"/>
          <w:szCs w:val="28"/>
          <w:lang w:eastAsia="zh-CN"/>
        </w:rPr>
        <w:t>tory.</w:t>
      </w:r>
    </w:p>
    <w:p w14:paraId="5E5EF1DC" w14:textId="2AA26E49" w:rsidR="003E7A29" w:rsidRPr="0005221A" w:rsidRDefault="00975A3B" w:rsidP="007C27A5">
      <w:pPr>
        <w:pStyle w:val="ae"/>
        <w:numPr>
          <w:ilvl w:val="0"/>
          <w:numId w:val="11"/>
        </w:numPr>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 xml:space="preserve">Complete: The information </w:t>
      </w:r>
      <w:r w:rsidR="00A62704" w:rsidRPr="0005221A">
        <w:rPr>
          <w:rFonts w:asciiTheme="majorHAnsi" w:eastAsia="SimSun" w:hAnsiTheme="majorHAnsi" w:cstheme="majorHAnsi"/>
          <w:sz w:val="28"/>
          <w:szCs w:val="28"/>
          <w:lang w:eastAsia="zh-CN"/>
        </w:rPr>
        <w:t xml:space="preserve">is complete with a </w:t>
      </w:r>
      <w:r w:rsidRPr="0005221A">
        <w:rPr>
          <w:rFonts w:asciiTheme="majorHAnsi" w:eastAsia="SimSun" w:hAnsiTheme="majorHAnsi" w:cstheme="majorHAnsi"/>
          <w:sz w:val="28"/>
          <w:szCs w:val="28"/>
          <w:lang w:eastAsia="zh-CN"/>
        </w:rPr>
        <w:t xml:space="preserve">beginning, </w:t>
      </w:r>
      <w:r w:rsidR="00A62704" w:rsidRPr="0005221A">
        <w:rPr>
          <w:rFonts w:asciiTheme="majorHAnsi" w:eastAsia="SimSun" w:hAnsiTheme="majorHAnsi" w:cstheme="majorHAnsi"/>
          <w:sz w:val="28"/>
          <w:szCs w:val="28"/>
          <w:lang w:eastAsia="zh-CN"/>
        </w:rPr>
        <w:t xml:space="preserve">a body, and </w:t>
      </w:r>
      <w:r w:rsidR="00972D82" w:rsidRPr="0005221A">
        <w:rPr>
          <w:rFonts w:asciiTheme="majorHAnsi" w:eastAsia="SimSun" w:hAnsiTheme="majorHAnsi" w:cstheme="majorHAnsi"/>
          <w:sz w:val="28"/>
          <w:szCs w:val="28"/>
          <w:lang w:eastAsia="zh-CN"/>
        </w:rPr>
        <w:t>an</w:t>
      </w:r>
      <w:r w:rsidR="00A62704" w:rsidRPr="0005221A">
        <w:rPr>
          <w:rFonts w:asciiTheme="majorHAnsi" w:eastAsia="SimSun" w:hAnsiTheme="majorHAnsi" w:cstheme="majorHAnsi"/>
          <w:sz w:val="28"/>
          <w:szCs w:val="28"/>
          <w:lang w:eastAsia="zh-CN"/>
        </w:rPr>
        <w:t xml:space="preserve"> end</w:t>
      </w:r>
      <w:r w:rsidR="003E7A29" w:rsidRPr="0005221A">
        <w:rPr>
          <w:rFonts w:asciiTheme="majorHAnsi" w:eastAsia="SimSun" w:hAnsiTheme="majorHAnsi" w:cstheme="majorHAnsi"/>
          <w:sz w:val="28"/>
          <w:szCs w:val="28"/>
          <w:lang w:eastAsia="zh-CN"/>
        </w:rPr>
        <w:t>.</w:t>
      </w:r>
    </w:p>
    <w:p w14:paraId="0967BE73" w14:textId="5085A7C0" w:rsidR="007C27A5" w:rsidRPr="0005221A" w:rsidRDefault="003E7A29" w:rsidP="007C27A5">
      <w:pPr>
        <w:pStyle w:val="ae"/>
        <w:numPr>
          <w:ilvl w:val="0"/>
          <w:numId w:val="11"/>
        </w:numPr>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Detail: The information contains details</w:t>
      </w:r>
      <w:r w:rsidR="00292EB1" w:rsidRPr="0005221A">
        <w:rPr>
          <w:rFonts w:asciiTheme="majorHAnsi" w:eastAsia="SimSun" w:hAnsiTheme="majorHAnsi" w:cstheme="majorHAnsi"/>
          <w:sz w:val="28"/>
          <w:szCs w:val="28"/>
          <w:lang w:eastAsia="zh-CN"/>
        </w:rPr>
        <w:t xml:space="preserve">, not just the </w:t>
      </w:r>
      <w:r w:rsidR="00860495" w:rsidRPr="0005221A">
        <w:rPr>
          <w:rFonts w:asciiTheme="majorHAnsi" w:eastAsia="SimSun" w:hAnsiTheme="majorHAnsi" w:cstheme="majorHAnsi"/>
          <w:sz w:val="28"/>
          <w:szCs w:val="28"/>
          <w:lang w:eastAsia="zh-CN"/>
        </w:rPr>
        <w:t>main topics,</w:t>
      </w:r>
      <w:r w:rsidRPr="0005221A">
        <w:rPr>
          <w:rFonts w:asciiTheme="majorHAnsi" w:eastAsia="SimSun" w:hAnsiTheme="majorHAnsi" w:cstheme="majorHAnsi"/>
          <w:sz w:val="28"/>
          <w:szCs w:val="28"/>
          <w:lang w:eastAsia="zh-CN"/>
        </w:rPr>
        <w:t xml:space="preserve"> of </w:t>
      </w:r>
      <w:r w:rsidR="00292EB1" w:rsidRPr="0005221A">
        <w:rPr>
          <w:rFonts w:asciiTheme="majorHAnsi" w:eastAsia="SimSun" w:hAnsiTheme="majorHAnsi" w:cstheme="majorHAnsi"/>
          <w:sz w:val="28"/>
          <w:szCs w:val="28"/>
          <w:lang w:eastAsia="zh-CN"/>
        </w:rPr>
        <w:t>an issue or a story</w:t>
      </w:r>
      <w:proofErr w:type="gramStart"/>
      <w:r w:rsidR="00292EB1" w:rsidRPr="0005221A">
        <w:rPr>
          <w:rFonts w:asciiTheme="majorHAnsi" w:eastAsia="SimSun" w:hAnsiTheme="majorHAnsi" w:cstheme="majorHAnsi"/>
          <w:sz w:val="28"/>
          <w:szCs w:val="28"/>
          <w:lang w:eastAsia="zh-CN"/>
        </w:rPr>
        <w:t xml:space="preserve">. </w:t>
      </w:r>
      <w:r w:rsidR="00A62704" w:rsidRPr="0005221A">
        <w:rPr>
          <w:rFonts w:asciiTheme="majorHAnsi" w:eastAsia="SimSun" w:hAnsiTheme="majorHAnsi" w:cstheme="majorHAnsi"/>
          <w:sz w:val="28"/>
          <w:szCs w:val="28"/>
          <w:lang w:eastAsia="zh-CN"/>
        </w:rPr>
        <w:t xml:space="preserve"> </w:t>
      </w:r>
      <w:proofErr w:type="gramEnd"/>
      <w:r w:rsidR="00544623" w:rsidRPr="0005221A">
        <w:rPr>
          <w:rFonts w:asciiTheme="majorHAnsi" w:eastAsia="SimSun" w:hAnsiTheme="majorHAnsi" w:cstheme="majorHAnsi"/>
          <w:sz w:val="28"/>
          <w:szCs w:val="28"/>
          <w:lang w:eastAsia="zh-CN"/>
        </w:rPr>
        <w:t xml:space="preserve"> </w:t>
      </w:r>
    </w:p>
    <w:p w14:paraId="604A6066" w14:textId="48140947" w:rsidR="00860495" w:rsidRPr="0005221A" w:rsidRDefault="00203257" w:rsidP="007C27A5">
      <w:pPr>
        <w:pStyle w:val="ae"/>
        <w:numPr>
          <w:ilvl w:val="0"/>
          <w:numId w:val="11"/>
        </w:numPr>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lastRenderedPageBreak/>
        <w:t xml:space="preserve">Evolving: </w:t>
      </w:r>
      <w:r w:rsidR="0056252D" w:rsidRPr="0005221A">
        <w:rPr>
          <w:rFonts w:asciiTheme="majorHAnsi" w:eastAsia="SimSun" w:hAnsiTheme="majorHAnsi" w:cstheme="majorHAnsi"/>
          <w:sz w:val="28"/>
          <w:szCs w:val="28"/>
          <w:lang w:eastAsia="zh-CN"/>
        </w:rPr>
        <w:t>A</w:t>
      </w:r>
      <w:r w:rsidRPr="0005221A">
        <w:rPr>
          <w:rFonts w:asciiTheme="majorHAnsi" w:eastAsia="SimSun" w:hAnsiTheme="majorHAnsi" w:cstheme="majorHAnsi"/>
          <w:sz w:val="28"/>
          <w:szCs w:val="28"/>
          <w:lang w:eastAsia="zh-CN"/>
        </w:rPr>
        <w:t xml:space="preserve"> </w:t>
      </w:r>
      <w:r w:rsidR="0032135C" w:rsidRPr="0005221A">
        <w:rPr>
          <w:rFonts w:asciiTheme="majorHAnsi" w:eastAsia="SimSun" w:hAnsiTheme="majorHAnsi" w:cstheme="majorHAnsi"/>
          <w:sz w:val="28"/>
          <w:szCs w:val="28"/>
          <w:lang w:eastAsia="zh-CN"/>
        </w:rPr>
        <w:t xml:space="preserve">story or an issue </w:t>
      </w:r>
      <w:r w:rsidR="00C9522A" w:rsidRPr="0005221A">
        <w:rPr>
          <w:rFonts w:asciiTheme="majorHAnsi" w:eastAsia="SimSun" w:hAnsiTheme="majorHAnsi" w:cstheme="majorHAnsi"/>
          <w:sz w:val="28"/>
          <w:szCs w:val="28"/>
          <w:lang w:eastAsia="zh-CN"/>
        </w:rPr>
        <w:t>related to</w:t>
      </w:r>
      <w:r w:rsidRPr="0005221A">
        <w:rPr>
          <w:rFonts w:asciiTheme="majorHAnsi" w:eastAsia="SimSun" w:hAnsiTheme="majorHAnsi" w:cstheme="majorHAnsi"/>
          <w:sz w:val="28"/>
          <w:szCs w:val="28"/>
          <w:lang w:eastAsia="zh-CN"/>
        </w:rPr>
        <w:t xml:space="preserve"> the information</w:t>
      </w:r>
      <w:r w:rsidR="0032135C" w:rsidRPr="0005221A">
        <w:rPr>
          <w:rFonts w:asciiTheme="majorHAnsi" w:eastAsia="SimSun" w:hAnsiTheme="majorHAnsi" w:cstheme="majorHAnsi"/>
          <w:sz w:val="28"/>
          <w:szCs w:val="28"/>
          <w:lang w:eastAsia="zh-CN"/>
        </w:rPr>
        <w:t xml:space="preserve"> always</w:t>
      </w:r>
      <w:r w:rsidRPr="0005221A">
        <w:rPr>
          <w:rFonts w:asciiTheme="majorHAnsi" w:eastAsia="SimSun" w:hAnsiTheme="majorHAnsi" w:cstheme="majorHAnsi"/>
          <w:sz w:val="28"/>
          <w:szCs w:val="28"/>
          <w:lang w:eastAsia="zh-CN"/>
        </w:rPr>
        <w:t xml:space="preserve"> evolve</w:t>
      </w:r>
      <w:r w:rsidR="0032135C" w:rsidRPr="0005221A">
        <w:rPr>
          <w:rFonts w:asciiTheme="majorHAnsi" w:eastAsia="SimSun" w:hAnsiTheme="majorHAnsi" w:cstheme="majorHAnsi"/>
          <w:sz w:val="28"/>
          <w:szCs w:val="28"/>
          <w:lang w:eastAsia="zh-CN"/>
        </w:rPr>
        <w:t>s</w:t>
      </w:r>
      <w:r w:rsidRPr="0005221A">
        <w:rPr>
          <w:rFonts w:asciiTheme="majorHAnsi" w:eastAsia="SimSun" w:hAnsiTheme="majorHAnsi" w:cstheme="majorHAnsi"/>
          <w:sz w:val="28"/>
          <w:szCs w:val="28"/>
          <w:lang w:eastAsia="zh-CN"/>
        </w:rPr>
        <w:t xml:space="preserve"> </w:t>
      </w:r>
      <w:r w:rsidR="0056252D" w:rsidRPr="0005221A">
        <w:rPr>
          <w:rFonts w:asciiTheme="majorHAnsi" w:eastAsia="SimSun" w:hAnsiTheme="majorHAnsi" w:cstheme="majorHAnsi"/>
          <w:sz w:val="28"/>
          <w:szCs w:val="28"/>
          <w:lang w:eastAsia="zh-CN"/>
        </w:rPr>
        <w:t xml:space="preserve">with </w:t>
      </w:r>
      <w:r w:rsidR="00C9522A" w:rsidRPr="0005221A">
        <w:rPr>
          <w:rFonts w:asciiTheme="majorHAnsi" w:eastAsia="SimSun" w:hAnsiTheme="majorHAnsi" w:cstheme="majorHAnsi"/>
          <w:sz w:val="28"/>
          <w:szCs w:val="28"/>
          <w:lang w:eastAsia="zh-CN"/>
        </w:rPr>
        <w:t>different</w:t>
      </w:r>
      <w:r w:rsidRPr="0005221A">
        <w:rPr>
          <w:rFonts w:asciiTheme="majorHAnsi" w:eastAsia="SimSun" w:hAnsiTheme="majorHAnsi" w:cstheme="majorHAnsi"/>
          <w:sz w:val="28"/>
          <w:szCs w:val="28"/>
          <w:lang w:eastAsia="zh-CN"/>
        </w:rPr>
        <w:t xml:space="preserve"> </w:t>
      </w:r>
      <w:r w:rsidR="00D45E27" w:rsidRPr="0005221A">
        <w:rPr>
          <w:rFonts w:asciiTheme="majorHAnsi" w:eastAsia="SimSun" w:hAnsiTheme="majorHAnsi" w:cstheme="majorHAnsi"/>
          <w:sz w:val="28"/>
          <w:szCs w:val="28"/>
          <w:lang w:eastAsia="zh-CN"/>
        </w:rPr>
        <w:t xml:space="preserve">versions, </w:t>
      </w:r>
      <w:proofErr w:type="gramStart"/>
      <w:r w:rsidR="00C9522A" w:rsidRPr="0005221A">
        <w:rPr>
          <w:rFonts w:asciiTheme="majorHAnsi" w:eastAsia="SimSun" w:hAnsiTheme="majorHAnsi" w:cstheme="majorHAnsi"/>
          <w:sz w:val="28"/>
          <w:szCs w:val="28"/>
          <w:lang w:eastAsia="zh-CN"/>
        </w:rPr>
        <w:t xml:space="preserve">different </w:t>
      </w:r>
      <w:r w:rsidR="00D45E27" w:rsidRPr="0005221A">
        <w:rPr>
          <w:rFonts w:asciiTheme="majorHAnsi" w:eastAsia="SimSun" w:hAnsiTheme="majorHAnsi" w:cstheme="majorHAnsi"/>
          <w:sz w:val="28"/>
          <w:szCs w:val="28"/>
          <w:lang w:eastAsia="zh-CN"/>
        </w:rPr>
        <w:t>stages</w:t>
      </w:r>
      <w:proofErr w:type="gramEnd"/>
      <w:r w:rsidR="00D45E27" w:rsidRPr="0005221A">
        <w:rPr>
          <w:rFonts w:asciiTheme="majorHAnsi" w:eastAsia="SimSun" w:hAnsiTheme="majorHAnsi" w:cstheme="majorHAnsi"/>
          <w:sz w:val="28"/>
          <w:szCs w:val="28"/>
          <w:lang w:eastAsia="zh-CN"/>
        </w:rPr>
        <w:t xml:space="preserve">, or </w:t>
      </w:r>
      <w:r w:rsidR="00972D82" w:rsidRPr="0005221A">
        <w:rPr>
          <w:rFonts w:asciiTheme="majorHAnsi" w:eastAsia="SimSun" w:hAnsiTheme="majorHAnsi" w:cstheme="majorHAnsi"/>
          <w:sz w:val="28"/>
          <w:szCs w:val="28"/>
          <w:lang w:eastAsia="zh-CN"/>
        </w:rPr>
        <w:t>overtime</w:t>
      </w:r>
      <w:proofErr w:type="gramStart"/>
      <w:r w:rsidR="00D45E27" w:rsidRPr="0005221A">
        <w:rPr>
          <w:rFonts w:asciiTheme="majorHAnsi" w:eastAsia="SimSun" w:hAnsiTheme="majorHAnsi" w:cstheme="majorHAnsi"/>
          <w:sz w:val="28"/>
          <w:szCs w:val="28"/>
          <w:lang w:eastAsia="zh-CN"/>
        </w:rPr>
        <w:t>.</w:t>
      </w:r>
      <w:r w:rsidR="00E35BC6" w:rsidRPr="0005221A">
        <w:rPr>
          <w:rFonts w:asciiTheme="majorHAnsi" w:eastAsia="SimSun" w:hAnsiTheme="majorHAnsi" w:cstheme="majorHAnsi"/>
          <w:sz w:val="28"/>
          <w:szCs w:val="28"/>
          <w:lang w:eastAsia="zh-CN"/>
        </w:rPr>
        <w:t xml:space="preserve"> </w:t>
      </w:r>
      <w:r w:rsidR="00D45E27" w:rsidRPr="0005221A">
        <w:rPr>
          <w:rFonts w:asciiTheme="majorHAnsi" w:eastAsia="SimSun" w:hAnsiTheme="majorHAnsi" w:cstheme="majorHAnsi"/>
          <w:sz w:val="28"/>
          <w:szCs w:val="28"/>
          <w:lang w:eastAsia="zh-CN"/>
        </w:rPr>
        <w:t xml:space="preserve"> </w:t>
      </w:r>
      <w:proofErr w:type="gramEnd"/>
    </w:p>
    <w:p w14:paraId="1FA9EAA1" w14:textId="59EC59D4" w:rsidR="006E779D" w:rsidRPr="0005221A" w:rsidRDefault="00E625E6" w:rsidP="00E615D2">
      <w:pPr>
        <w:ind w:firstLine="720"/>
        <w:rPr>
          <w:rFonts w:asciiTheme="majorHAnsi" w:eastAsia="SimSun" w:hAnsiTheme="majorHAnsi" w:cstheme="majorHAnsi"/>
          <w:sz w:val="28"/>
          <w:szCs w:val="28"/>
          <w:lang w:eastAsia="zh-CN"/>
        </w:rPr>
      </w:pPr>
      <w:r w:rsidRPr="0005221A">
        <w:rPr>
          <w:rFonts w:asciiTheme="majorHAnsi" w:eastAsia="SimSun" w:hAnsiTheme="majorHAnsi" w:cstheme="majorHAnsi"/>
          <w:sz w:val="28"/>
          <w:szCs w:val="28"/>
          <w:lang w:eastAsia="zh-CN"/>
        </w:rPr>
        <w:t xml:space="preserve"> </w:t>
      </w:r>
      <w:r w:rsidR="006E779D" w:rsidRPr="0005221A">
        <w:rPr>
          <w:rFonts w:asciiTheme="majorHAnsi" w:eastAsia="SimSun" w:hAnsiTheme="majorHAnsi" w:cstheme="majorHAnsi"/>
          <w:sz w:val="28"/>
          <w:szCs w:val="28"/>
          <w:lang w:eastAsia="zh-CN"/>
        </w:rPr>
        <w:t xml:space="preserve"> </w:t>
      </w:r>
    </w:p>
    <w:p w14:paraId="4854F3A3" w14:textId="77777777" w:rsidR="006E779D" w:rsidRPr="0005221A" w:rsidRDefault="006E779D" w:rsidP="000460B2">
      <w:pPr>
        <w:ind w:firstLine="720"/>
        <w:rPr>
          <w:rFonts w:asciiTheme="majorHAnsi" w:eastAsia="SimSun" w:hAnsiTheme="majorHAnsi" w:cstheme="majorHAnsi"/>
          <w:sz w:val="28"/>
          <w:szCs w:val="28"/>
          <w:lang w:eastAsia="zh-CN"/>
        </w:rPr>
      </w:pPr>
    </w:p>
    <w:p w14:paraId="252FCB49" w14:textId="661D0586" w:rsidR="00F0415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 xml:space="preserve">Information reasonableness error (I2) arises when unreasonable data </w:t>
      </w:r>
      <w:proofErr w:type="gramStart"/>
      <w:r w:rsidRPr="0005221A">
        <w:rPr>
          <w:rFonts w:asciiTheme="majorHAnsi" w:hAnsiTheme="majorHAnsi" w:cstheme="majorHAnsi"/>
          <w:sz w:val="28"/>
          <w:szCs w:val="28"/>
        </w:rPr>
        <w:t>is used</w:t>
      </w:r>
      <w:proofErr w:type="gramEnd"/>
      <w:r w:rsidRPr="0005221A">
        <w:rPr>
          <w:rFonts w:asciiTheme="majorHAnsi" w:hAnsiTheme="majorHAnsi" w:cstheme="majorHAnsi"/>
          <w:sz w:val="28"/>
          <w:szCs w:val="28"/>
        </w:rPr>
        <w:t xml:space="preserve"> in the document.</w:t>
      </w:r>
    </w:p>
    <w:p w14:paraId="655DC270" w14:textId="77777777" w:rsidR="00F04158" w:rsidRPr="0005221A" w:rsidRDefault="00481821" w:rsidP="000460B2">
      <w:pPr>
        <w:ind w:firstLine="720"/>
        <w:rPr>
          <w:rFonts w:asciiTheme="majorHAnsi" w:hAnsiTheme="majorHAnsi" w:cstheme="majorHAnsi"/>
          <w:sz w:val="28"/>
          <w:szCs w:val="28"/>
        </w:rPr>
      </w:pPr>
      <w:r w:rsidRPr="0005221A">
        <w:rPr>
          <w:rFonts w:asciiTheme="majorHAnsi" w:hAnsiTheme="majorHAnsi" w:cstheme="majorHAnsi"/>
          <w:sz w:val="28"/>
          <w:szCs w:val="28"/>
        </w:rPr>
        <w:t xml:space="preserve">Time Logic Error </w:t>
      </w:r>
      <w:r w:rsidRPr="0005221A">
        <w:rPr>
          <w:rFonts w:asciiTheme="majorHAnsi" w:hAnsiTheme="majorHAnsi" w:cstheme="majorHAnsi"/>
          <w:sz w:val="28"/>
          <w:szCs w:val="28"/>
        </w:rPr>
        <w:t>（</w:t>
      </w:r>
      <w:r w:rsidRPr="0005221A">
        <w:rPr>
          <w:rFonts w:asciiTheme="majorHAnsi" w:hAnsiTheme="majorHAnsi" w:cstheme="majorHAnsi"/>
          <w:sz w:val="28"/>
          <w:szCs w:val="28"/>
        </w:rPr>
        <w:t>I2.1</w:t>
      </w:r>
      <w:r w:rsidRPr="0005221A">
        <w:rPr>
          <w:rFonts w:asciiTheme="majorHAnsi" w:hAnsiTheme="majorHAnsi" w:cstheme="majorHAnsi"/>
          <w:sz w:val="28"/>
          <w:szCs w:val="28"/>
        </w:rPr>
        <w:t>）</w:t>
      </w:r>
    </w:p>
    <w:p w14:paraId="58F92032" w14:textId="77777777" w:rsidR="00F04158" w:rsidRPr="0005221A" w:rsidRDefault="00481821" w:rsidP="009B55BD">
      <w:pPr>
        <w:ind w:left="1440"/>
        <w:rPr>
          <w:rFonts w:asciiTheme="majorHAnsi" w:hAnsiTheme="majorHAnsi" w:cstheme="majorHAnsi"/>
          <w:sz w:val="28"/>
          <w:szCs w:val="28"/>
        </w:rPr>
      </w:pPr>
      <w:r w:rsidRPr="0005221A">
        <w:rPr>
          <w:rFonts w:asciiTheme="majorHAnsi" w:hAnsiTheme="majorHAnsi" w:cstheme="majorHAnsi"/>
          <w:sz w:val="28"/>
          <w:szCs w:val="28"/>
        </w:rPr>
        <w:t>（</w:t>
      </w:r>
      <w:r w:rsidRPr="0005221A">
        <w:rPr>
          <w:rFonts w:asciiTheme="majorHAnsi" w:hAnsiTheme="majorHAnsi" w:cstheme="majorHAnsi"/>
          <w:sz w:val="28"/>
          <w:szCs w:val="28"/>
        </w:rPr>
        <w:t>I2.1.1</w:t>
      </w:r>
      <w:r w:rsidRPr="0005221A">
        <w:rPr>
          <w:rFonts w:asciiTheme="majorHAnsi" w:hAnsiTheme="majorHAnsi" w:cstheme="majorHAnsi"/>
          <w:sz w:val="28"/>
          <w:szCs w:val="28"/>
        </w:rPr>
        <w:t>）</w:t>
      </w:r>
      <w:r w:rsidRPr="0005221A">
        <w:rPr>
          <w:rFonts w:asciiTheme="majorHAnsi" w:hAnsiTheme="majorHAnsi" w:cstheme="majorHAnsi"/>
          <w:sz w:val="28"/>
          <w:szCs w:val="28"/>
        </w:rPr>
        <w:t>Information about facts does not change over time. If it does, it is illogical.</w:t>
      </w:r>
      <w:r w:rsidRPr="0005221A">
        <w:rPr>
          <w:rFonts w:asciiTheme="majorHAnsi" w:hAnsiTheme="majorHAnsi" w:cstheme="majorHAnsi"/>
          <w:sz w:val="28"/>
          <w:szCs w:val="28"/>
        </w:rPr>
        <w:br/>
      </w:r>
      <w:r w:rsidRPr="0005221A">
        <w:rPr>
          <w:rFonts w:asciiTheme="majorHAnsi" w:hAnsiTheme="majorHAnsi" w:cstheme="majorHAnsi"/>
          <w:sz w:val="28"/>
          <w:szCs w:val="28"/>
        </w:rPr>
        <w:t>（</w:t>
      </w:r>
      <w:r w:rsidRPr="0005221A">
        <w:rPr>
          <w:rFonts w:asciiTheme="majorHAnsi" w:hAnsiTheme="majorHAnsi" w:cstheme="majorHAnsi"/>
          <w:sz w:val="28"/>
          <w:szCs w:val="28"/>
        </w:rPr>
        <w:t>I2.1.2</w:t>
      </w:r>
      <w:r w:rsidRPr="0005221A">
        <w:rPr>
          <w:rFonts w:asciiTheme="majorHAnsi" w:hAnsiTheme="majorHAnsi" w:cstheme="majorHAnsi"/>
          <w:sz w:val="28"/>
          <w:szCs w:val="28"/>
        </w:rPr>
        <w:t>）</w:t>
      </w:r>
      <w:r w:rsidRPr="0005221A">
        <w:rPr>
          <w:rFonts w:asciiTheme="majorHAnsi" w:hAnsiTheme="majorHAnsi" w:cstheme="majorHAnsi"/>
          <w:sz w:val="28"/>
          <w:szCs w:val="28"/>
        </w:rPr>
        <w:t xml:space="preserve"> The timing of a cause must always precede the timing of its effect. If not, it is illogical.</w:t>
      </w:r>
      <w:r w:rsidRPr="0005221A">
        <w:rPr>
          <w:rFonts w:asciiTheme="majorHAnsi" w:hAnsiTheme="majorHAnsi" w:cstheme="majorHAnsi"/>
          <w:sz w:val="28"/>
          <w:szCs w:val="28"/>
        </w:rPr>
        <w:br/>
      </w:r>
      <w:r w:rsidRPr="0005221A">
        <w:rPr>
          <w:rFonts w:asciiTheme="majorHAnsi" w:hAnsiTheme="majorHAnsi" w:cstheme="majorHAnsi"/>
          <w:sz w:val="28"/>
          <w:szCs w:val="28"/>
        </w:rPr>
        <w:t>（</w:t>
      </w:r>
      <w:r w:rsidRPr="0005221A">
        <w:rPr>
          <w:rFonts w:asciiTheme="majorHAnsi" w:hAnsiTheme="majorHAnsi" w:cstheme="majorHAnsi"/>
          <w:sz w:val="28"/>
          <w:szCs w:val="28"/>
        </w:rPr>
        <w:t>I2.1.3</w:t>
      </w:r>
      <w:r w:rsidRPr="0005221A">
        <w:rPr>
          <w:rFonts w:asciiTheme="majorHAnsi" w:hAnsiTheme="majorHAnsi" w:cstheme="majorHAnsi"/>
          <w:sz w:val="28"/>
          <w:szCs w:val="28"/>
        </w:rPr>
        <w:t>）</w:t>
      </w:r>
      <w:r w:rsidRPr="0005221A">
        <w:rPr>
          <w:rFonts w:asciiTheme="majorHAnsi" w:hAnsiTheme="majorHAnsi" w:cstheme="majorHAnsi"/>
          <w:sz w:val="28"/>
          <w:szCs w:val="28"/>
        </w:rPr>
        <w:t xml:space="preserve"> When multiple pieces of information from </w:t>
      </w:r>
      <w:proofErr w:type="gramStart"/>
      <w:r w:rsidRPr="0005221A">
        <w:rPr>
          <w:rFonts w:asciiTheme="majorHAnsi" w:hAnsiTheme="majorHAnsi" w:cstheme="majorHAnsi"/>
          <w:sz w:val="28"/>
          <w:szCs w:val="28"/>
        </w:rPr>
        <w:t>different sources</w:t>
      </w:r>
      <w:proofErr w:type="gramEnd"/>
      <w:r w:rsidRPr="0005221A">
        <w:rPr>
          <w:rFonts w:asciiTheme="majorHAnsi" w:hAnsiTheme="majorHAnsi" w:cstheme="majorHAnsi"/>
          <w:sz w:val="28"/>
          <w:szCs w:val="28"/>
        </w:rPr>
        <w:t xml:space="preserve"> appear at the same time, they often reveal a common underlying cause. If not, it is illogical.</w:t>
      </w:r>
      <w:r w:rsidRPr="0005221A">
        <w:rPr>
          <w:rFonts w:asciiTheme="majorHAnsi" w:hAnsiTheme="majorHAnsi" w:cstheme="majorHAnsi"/>
          <w:sz w:val="28"/>
          <w:szCs w:val="28"/>
        </w:rPr>
        <w:br/>
      </w:r>
      <w:r w:rsidRPr="0005221A">
        <w:rPr>
          <w:rFonts w:asciiTheme="majorHAnsi" w:hAnsiTheme="majorHAnsi" w:cstheme="majorHAnsi"/>
          <w:sz w:val="28"/>
          <w:szCs w:val="28"/>
        </w:rPr>
        <w:t>（</w:t>
      </w:r>
      <w:r w:rsidRPr="0005221A">
        <w:rPr>
          <w:rFonts w:asciiTheme="majorHAnsi" w:hAnsiTheme="majorHAnsi" w:cstheme="majorHAnsi"/>
          <w:sz w:val="28"/>
          <w:szCs w:val="28"/>
        </w:rPr>
        <w:t>I2.1.4</w:t>
      </w:r>
      <w:r w:rsidRPr="0005221A">
        <w:rPr>
          <w:rFonts w:asciiTheme="majorHAnsi" w:hAnsiTheme="majorHAnsi" w:cstheme="majorHAnsi"/>
          <w:sz w:val="28"/>
          <w:szCs w:val="28"/>
        </w:rPr>
        <w:t>）</w:t>
      </w:r>
      <w:r w:rsidRPr="0005221A">
        <w:rPr>
          <w:rFonts w:asciiTheme="majorHAnsi" w:hAnsiTheme="majorHAnsi" w:cstheme="majorHAnsi"/>
          <w:sz w:val="28"/>
          <w:szCs w:val="28"/>
        </w:rPr>
        <w:t xml:space="preserve"> When multiple pieces of information from the same source appear simultaneously, they can </w:t>
      </w:r>
      <w:proofErr w:type="gramStart"/>
      <w:r w:rsidRPr="0005221A">
        <w:rPr>
          <w:rFonts w:asciiTheme="majorHAnsi" w:hAnsiTheme="majorHAnsi" w:cstheme="majorHAnsi"/>
          <w:sz w:val="28"/>
          <w:szCs w:val="28"/>
        </w:rPr>
        <w:t>be integrated</w:t>
      </w:r>
      <w:proofErr w:type="gramEnd"/>
      <w:r w:rsidRPr="0005221A">
        <w:rPr>
          <w:rFonts w:asciiTheme="majorHAnsi" w:hAnsiTheme="majorHAnsi" w:cstheme="majorHAnsi"/>
          <w:sz w:val="28"/>
          <w:szCs w:val="28"/>
        </w:rPr>
        <w:t xml:space="preserve"> to uncover implicit information. If not, it is illogical.</w:t>
      </w:r>
      <w:r w:rsidRPr="0005221A">
        <w:rPr>
          <w:rFonts w:asciiTheme="majorHAnsi" w:hAnsiTheme="majorHAnsi" w:cstheme="majorHAnsi"/>
          <w:sz w:val="28"/>
          <w:szCs w:val="28"/>
        </w:rPr>
        <w:br/>
      </w:r>
      <w:r w:rsidRPr="0005221A">
        <w:rPr>
          <w:rFonts w:asciiTheme="majorHAnsi" w:hAnsiTheme="majorHAnsi" w:cstheme="majorHAnsi"/>
          <w:sz w:val="28"/>
          <w:szCs w:val="28"/>
        </w:rPr>
        <w:t>（</w:t>
      </w:r>
      <w:r w:rsidRPr="0005221A">
        <w:rPr>
          <w:rFonts w:asciiTheme="majorHAnsi" w:hAnsiTheme="majorHAnsi" w:cstheme="majorHAnsi"/>
          <w:sz w:val="28"/>
          <w:szCs w:val="28"/>
        </w:rPr>
        <w:t>I2.1.5</w:t>
      </w:r>
      <w:r w:rsidRPr="0005221A">
        <w:rPr>
          <w:rFonts w:asciiTheme="majorHAnsi" w:hAnsiTheme="majorHAnsi" w:cstheme="majorHAnsi"/>
          <w:sz w:val="28"/>
          <w:szCs w:val="28"/>
        </w:rPr>
        <w:t>）</w:t>
      </w:r>
      <w:r w:rsidRPr="0005221A">
        <w:rPr>
          <w:rFonts w:asciiTheme="majorHAnsi" w:hAnsiTheme="majorHAnsi" w:cstheme="majorHAnsi"/>
          <w:sz w:val="28"/>
          <w:szCs w:val="28"/>
        </w:rPr>
        <w:t xml:space="preserve"> If a </w:t>
      </w:r>
      <w:proofErr w:type="gramStart"/>
      <w:r w:rsidRPr="0005221A">
        <w:rPr>
          <w:rFonts w:asciiTheme="majorHAnsi" w:hAnsiTheme="majorHAnsi" w:cstheme="majorHAnsi"/>
          <w:sz w:val="28"/>
          <w:szCs w:val="28"/>
        </w:rPr>
        <w:t>supposed cause</w:t>
      </w:r>
      <w:proofErr w:type="gramEnd"/>
      <w:r w:rsidRPr="0005221A">
        <w:rPr>
          <w:rFonts w:asciiTheme="majorHAnsi" w:hAnsiTheme="majorHAnsi" w:cstheme="majorHAnsi"/>
          <w:sz w:val="28"/>
          <w:szCs w:val="28"/>
        </w:rPr>
        <w:t xml:space="preserve"> cannot explain the timeline of the resulting effect, then the causal relationship is invalid. If not, it is illogical.</w:t>
      </w:r>
    </w:p>
    <w:p w14:paraId="33435067" w14:textId="77777777" w:rsidR="00F04158" w:rsidRPr="0005221A" w:rsidRDefault="00481821" w:rsidP="000460B2">
      <w:pPr>
        <w:ind w:firstLine="720"/>
        <w:rPr>
          <w:rFonts w:asciiTheme="majorHAnsi" w:hAnsiTheme="majorHAnsi" w:cstheme="majorHAnsi"/>
          <w:sz w:val="28"/>
          <w:szCs w:val="28"/>
        </w:rPr>
      </w:pPr>
      <w:r w:rsidRPr="0005221A">
        <w:rPr>
          <w:rFonts w:asciiTheme="majorHAnsi" w:hAnsiTheme="majorHAnsi" w:cstheme="majorHAnsi"/>
          <w:sz w:val="28"/>
          <w:szCs w:val="28"/>
        </w:rPr>
        <w:t>Occurrence Logic Error (I2.2)</w:t>
      </w:r>
    </w:p>
    <w:p w14:paraId="38704900" w14:textId="4D9C4BE1" w:rsidR="00F04158" w:rsidRPr="0005221A" w:rsidRDefault="00481821" w:rsidP="009B55BD">
      <w:pPr>
        <w:ind w:left="1440"/>
        <w:rPr>
          <w:rFonts w:asciiTheme="majorHAnsi" w:hAnsiTheme="majorHAnsi" w:cstheme="majorHAnsi"/>
          <w:sz w:val="28"/>
          <w:szCs w:val="28"/>
        </w:rPr>
      </w:pPr>
      <w:r w:rsidRPr="0005221A">
        <w:rPr>
          <w:rFonts w:asciiTheme="majorHAnsi" w:hAnsiTheme="majorHAnsi" w:cstheme="majorHAnsi"/>
          <w:sz w:val="28"/>
          <w:szCs w:val="28"/>
        </w:rPr>
        <w:t xml:space="preserve">(I2.2.1) An event typically requires </w:t>
      </w:r>
      <w:proofErr w:type="gramStart"/>
      <w:r w:rsidRPr="0005221A">
        <w:rPr>
          <w:rFonts w:asciiTheme="majorHAnsi" w:hAnsiTheme="majorHAnsi" w:cstheme="majorHAnsi"/>
          <w:sz w:val="28"/>
          <w:szCs w:val="28"/>
        </w:rPr>
        <w:t>many</w:t>
      </w:r>
      <w:proofErr w:type="gramEnd"/>
      <w:r w:rsidRPr="0005221A">
        <w:rPr>
          <w:rFonts w:asciiTheme="majorHAnsi" w:hAnsiTheme="majorHAnsi" w:cstheme="majorHAnsi"/>
          <w:sz w:val="28"/>
          <w:szCs w:val="28"/>
        </w:rPr>
        <w:t xml:space="preserve"> contributing factors. Claiming that an event </w:t>
      </w:r>
      <w:proofErr w:type="gramStart"/>
      <w:r w:rsidRPr="0005221A">
        <w:rPr>
          <w:rFonts w:asciiTheme="majorHAnsi" w:hAnsiTheme="majorHAnsi" w:cstheme="majorHAnsi"/>
          <w:sz w:val="28"/>
          <w:szCs w:val="28"/>
        </w:rPr>
        <w:t>is caused</w:t>
      </w:r>
      <w:proofErr w:type="gramEnd"/>
      <w:r w:rsidRPr="0005221A">
        <w:rPr>
          <w:rFonts w:asciiTheme="majorHAnsi" w:hAnsiTheme="majorHAnsi" w:cstheme="majorHAnsi"/>
          <w:sz w:val="28"/>
          <w:szCs w:val="28"/>
        </w:rPr>
        <w:t xml:space="preserve"> by only one factor is unreasonable.</w:t>
      </w:r>
      <w:r w:rsidRPr="0005221A">
        <w:rPr>
          <w:rFonts w:asciiTheme="majorHAnsi" w:hAnsiTheme="majorHAnsi" w:cstheme="majorHAnsi"/>
          <w:sz w:val="28"/>
          <w:szCs w:val="28"/>
        </w:rPr>
        <w:br/>
        <w:t xml:space="preserve">(I2.2.2) For an effect to occur, </w:t>
      </w:r>
      <w:proofErr w:type="gramStart"/>
      <w:r w:rsidRPr="0005221A">
        <w:rPr>
          <w:rFonts w:asciiTheme="majorHAnsi" w:hAnsiTheme="majorHAnsi" w:cstheme="majorHAnsi"/>
          <w:sz w:val="28"/>
          <w:szCs w:val="28"/>
        </w:rPr>
        <w:t>many</w:t>
      </w:r>
      <w:proofErr w:type="gramEnd"/>
      <w:r w:rsidRPr="0005221A">
        <w:rPr>
          <w:rFonts w:asciiTheme="majorHAnsi" w:hAnsiTheme="majorHAnsi" w:cstheme="majorHAnsi"/>
          <w:sz w:val="28"/>
          <w:szCs w:val="28"/>
        </w:rPr>
        <w:t xml:space="preserve"> accompanying signs </w:t>
      </w:r>
      <w:proofErr w:type="gramStart"/>
      <w:r w:rsidRPr="0005221A">
        <w:rPr>
          <w:rFonts w:asciiTheme="majorHAnsi" w:hAnsiTheme="majorHAnsi" w:cstheme="majorHAnsi"/>
          <w:sz w:val="28"/>
          <w:szCs w:val="28"/>
        </w:rPr>
        <w:t>are considered</w:t>
      </w:r>
      <w:proofErr w:type="gramEnd"/>
      <w:r w:rsidRPr="0005221A">
        <w:rPr>
          <w:rFonts w:asciiTheme="majorHAnsi" w:hAnsiTheme="majorHAnsi" w:cstheme="majorHAnsi"/>
          <w:sz w:val="28"/>
          <w:szCs w:val="28"/>
        </w:rPr>
        <w:t xml:space="preserve"> “necessary conditions.” If any “necessary” accompanying sign is missing, then the effect did not occur. If not, it is illogical.</w:t>
      </w:r>
      <w:r w:rsidRPr="0005221A">
        <w:rPr>
          <w:rFonts w:asciiTheme="majorHAnsi" w:hAnsiTheme="majorHAnsi" w:cstheme="majorHAnsi"/>
          <w:sz w:val="28"/>
          <w:szCs w:val="28"/>
        </w:rPr>
        <w:br/>
      </w:r>
      <w:r w:rsidRPr="0005221A">
        <w:rPr>
          <w:rFonts w:asciiTheme="majorHAnsi" w:hAnsiTheme="majorHAnsi" w:cstheme="majorHAnsi"/>
          <w:sz w:val="28"/>
          <w:szCs w:val="28"/>
        </w:rPr>
        <w:lastRenderedPageBreak/>
        <w:t xml:space="preserve">(I2.2.3) </w:t>
      </w:r>
      <w:r w:rsidR="00972D82" w:rsidRPr="0005221A">
        <w:rPr>
          <w:rFonts w:asciiTheme="majorHAnsi" w:hAnsiTheme="majorHAnsi" w:cstheme="majorHAnsi"/>
          <w:sz w:val="28"/>
          <w:szCs w:val="28"/>
        </w:rPr>
        <w:t>the</w:t>
      </w:r>
      <w:r w:rsidRPr="0005221A">
        <w:rPr>
          <w:rFonts w:asciiTheme="majorHAnsi" w:hAnsiTheme="majorHAnsi" w:cstheme="majorHAnsi"/>
          <w:sz w:val="28"/>
          <w:szCs w:val="28"/>
        </w:rPr>
        <w:t xml:space="preserve"> probability of a root cause is equal to the probability of the problem itself occurring. If not, it is illogical.</w:t>
      </w:r>
      <w:r w:rsidRPr="0005221A">
        <w:rPr>
          <w:rFonts w:asciiTheme="majorHAnsi" w:hAnsiTheme="majorHAnsi" w:cstheme="majorHAnsi"/>
          <w:sz w:val="28"/>
          <w:szCs w:val="28"/>
        </w:rPr>
        <w:br/>
        <w:t>(I2.2.4) If a factor has been identified as the “cause” of a problem, then the same problem appearing again when that factor is absent is illogical.</w:t>
      </w:r>
      <w:r w:rsidRPr="0005221A">
        <w:rPr>
          <w:rFonts w:asciiTheme="majorHAnsi" w:hAnsiTheme="majorHAnsi" w:cstheme="majorHAnsi"/>
          <w:sz w:val="28"/>
          <w:szCs w:val="28"/>
        </w:rPr>
        <w:br/>
        <w:t>(I2.2.5) If “A is true,” then “B must be true.” Therefore, inferring “If not A, then not B” is not logically valid.</w:t>
      </w:r>
    </w:p>
    <w:p w14:paraId="2D1863E9" w14:textId="77777777" w:rsidR="00F04158" w:rsidRPr="0005221A" w:rsidRDefault="00481821" w:rsidP="00FF5655">
      <w:pPr>
        <w:ind w:firstLine="720"/>
        <w:rPr>
          <w:rFonts w:asciiTheme="majorHAnsi" w:hAnsiTheme="majorHAnsi" w:cstheme="majorHAnsi"/>
          <w:sz w:val="28"/>
          <w:szCs w:val="28"/>
        </w:rPr>
      </w:pPr>
      <w:r w:rsidRPr="0005221A">
        <w:rPr>
          <w:rFonts w:asciiTheme="majorHAnsi" w:hAnsiTheme="majorHAnsi" w:cstheme="majorHAnsi"/>
          <w:sz w:val="28"/>
          <w:szCs w:val="28"/>
        </w:rPr>
        <w:t xml:space="preserve">Substitute Logic Error </w:t>
      </w:r>
      <w:r w:rsidRPr="0005221A">
        <w:rPr>
          <w:rFonts w:asciiTheme="majorHAnsi" w:hAnsiTheme="majorHAnsi" w:cstheme="majorHAnsi"/>
          <w:sz w:val="28"/>
          <w:szCs w:val="28"/>
        </w:rPr>
        <w:t>（</w:t>
      </w:r>
      <w:r w:rsidRPr="0005221A">
        <w:rPr>
          <w:rFonts w:asciiTheme="majorHAnsi" w:hAnsiTheme="majorHAnsi" w:cstheme="majorHAnsi"/>
          <w:sz w:val="28"/>
          <w:szCs w:val="28"/>
        </w:rPr>
        <w:t>I2.3</w:t>
      </w:r>
      <w:r w:rsidRPr="0005221A">
        <w:rPr>
          <w:rFonts w:asciiTheme="majorHAnsi" w:hAnsiTheme="majorHAnsi" w:cstheme="majorHAnsi"/>
          <w:sz w:val="28"/>
          <w:szCs w:val="28"/>
        </w:rPr>
        <w:t>）</w:t>
      </w:r>
    </w:p>
    <w:p w14:paraId="1BBDBA5D" w14:textId="2B9AE317" w:rsidR="00F04158" w:rsidRPr="0005221A" w:rsidRDefault="00481821" w:rsidP="009B55BD">
      <w:pPr>
        <w:ind w:left="1440"/>
        <w:rPr>
          <w:rFonts w:asciiTheme="majorHAnsi" w:hAnsiTheme="majorHAnsi" w:cstheme="majorHAnsi"/>
          <w:sz w:val="28"/>
          <w:szCs w:val="28"/>
        </w:rPr>
      </w:pPr>
      <w:r w:rsidRPr="0005221A">
        <w:rPr>
          <w:rFonts w:asciiTheme="majorHAnsi" w:hAnsiTheme="majorHAnsi" w:cstheme="majorHAnsi"/>
          <w:sz w:val="28"/>
          <w:szCs w:val="28"/>
        </w:rPr>
        <w:t>(I2.3.1</w:t>
      </w:r>
      <w:r w:rsidRPr="0005221A">
        <w:rPr>
          <w:rFonts w:asciiTheme="majorHAnsi" w:hAnsiTheme="majorHAnsi" w:cstheme="majorHAnsi"/>
          <w:sz w:val="28"/>
          <w:szCs w:val="28"/>
        </w:rPr>
        <w:t>）</w:t>
      </w:r>
      <w:r w:rsidRPr="0005221A">
        <w:rPr>
          <w:rFonts w:asciiTheme="majorHAnsi" w:hAnsiTheme="majorHAnsi" w:cstheme="majorHAnsi"/>
          <w:sz w:val="28"/>
          <w:szCs w:val="28"/>
        </w:rPr>
        <w:t>If “A” occurs, then based on physical principles, “B” must necessarily occur. If “B” is absent, it proves that “A” did not occur or the information about “A” is false. If “A” occurs but “B” does not, it is illogical.</w:t>
      </w:r>
      <w:r w:rsidRPr="0005221A">
        <w:rPr>
          <w:rFonts w:asciiTheme="majorHAnsi" w:hAnsiTheme="majorHAnsi" w:cstheme="majorHAnsi"/>
          <w:sz w:val="28"/>
          <w:szCs w:val="28"/>
        </w:rPr>
        <w:br/>
        <w:t>(I2.3.2</w:t>
      </w:r>
      <w:r w:rsidRPr="0005221A">
        <w:rPr>
          <w:rFonts w:asciiTheme="majorHAnsi" w:hAnsiTheme="majorHAnsi" w:cstheme="majorHAnsi"/>
          <w:sz w:val="28"/>
          <w:szCs w:val="28"/>
        </w:rPr>
        <w:t>）</w:t>
      </w:r>
      <w:r w:rsidRPr="0005221A">
        <w:rPr>
          <w:rFonts w:asciiTheme="majorHAnsi" w:hAnsiTheme="majorHAnsi" w:cstheme="majorHAnsi"/>
          <w:sz w:val="28"/>
          <w:szCs w:val="28"/>
        </w:rPr>
        <w:t xml:space="preserve"> If “A” occurs, then based on human nature, “B” will inevitably accompany it. If “B” is absent, it proves that “A” did not occur or the information related to “A” is false. If not, it is illogical.</w:t>
      </w:r>
      <w:r w:rsidRPr="0005221A">
        <w:rPr>
          <w:rFonts w:asciiTheme="majorHAnsi" w:hAnsiTheme="majorHAnsi" w:cstheme="majorHAnsi"/>
          <w:sz w:val="28"/>
          <w:szCs w:val="28"/>
        </w:rPr>
        <w:br/>
        <w:t>(I2.3.3</w:t>
      </w:r>
      <w:r w:rsidRPr="0005221A">
        <w:rPr>
          <w:rFonts w:asciiTheme="majorHAnsi" w:hAnsiTheme="majorHAnsi" w:cstheme="majorHAnsi"/>
          <w:sz w:val="28"/>
          <w:szCs w:val="28"/>
        </w:rPr>
        <w:t>）</w:t>
      </w:r>
      <w:r w:rsidRPr="0005221A">
        <w:rPr>
          <w:rFonts w:asciiTheme="majorHAnsi" w:hAnsiTheme="majorHAnsi" w:cstheme="majorHAnsi"/>
          <w:sz w:val="28"/>
          <w:szCs w:val="28"/>
        </w:rPr>
        <w:t xml:space="preserve"> Human nature is highly consistent. If an event </w:t>
      </w:r>
      <w:proofErr w:type="gramStart"/>
      <w:r w:rsidRPr="0005221A">
        <w:rPr>
          <w:rFonts w:asciiTheme="majorHAnsi" w:hAnsiTheme="majorHAnsi" w:cstheme="majorHAnsi"/>
          <w:sz w:val="28"/>
          <w:szCs w:val="28"/>
        </w:rPr>
        <w:t>is caused</w:t>
      </w:r>
      <w:proofErr w:type="gramEnd"/>
      <w:r w:rsidRPr="0005221A">
        <w:rPr>
          <w:rFonts w:asciiTheme="majorHAnsi" w:hAnsiTheme="majorHAnsi" w:cstheme="majorHAnsi"/>
          <w:sz w:val="28"/>
          <w:szCs w:val="28"/>
        </w:rPr>
        <w:t xml:space="preserve"> by human-nature-related behaviors within one organization, it is likely to occur in other organizations as well. If it does not, it is </w:t>
      </w:r>
      <w:r w:rsidR="00972D82" w:rsidRPr="0005221A">
        <w:rPr>
          <w:rFonts w:asciiTheme="majorHAnsi" w:hAnsiTheme="majorHAnsi" w:cstheme="majorHAnsi"/>
          <w:sz w:val="28"/>
          <w:szCs w:val="28"/>
        </w:rPr>
        <w:t>illogical.</w:t>
      </w:r>
    </w:p>
    <w:p w14:paraId="0DFBAB35" w14:textId="77777777" w:rsidR="00F04158" w:rsidRPr="0005221A" w:rsidRDefault="00481821" w:rsidP="00FF5655">
      <w:pPr>
        <w:ind w:firstLine="720"/>
        <w:rPr>
          <w:rFonts w:asciiTheme="majorHAnsi" w:hAnsiTheme="majorHAnsi" w:cstheme="majorHAnsi"/>
          <w:sz w:val="28"/>
          <w:szCs w:val="28"/>
        </w:rPr>
      </w:pPr>
      <w:r w:rsidRPr="0005221A">
        <w:rPr>
          <w:rFonts w:asciiTheme="majorHAnsi" w:hAnsiTheme="majorHAnsi" w:cstheme="majorHAnsi"/>
          <w:sz w:val="28"/>
          <w:szCs w:val="28"/>
        </w:rPr>
        <w:t>Situation Logic Error (I2.4)</w:t>
      </w:r>
    </w:p>
    <w:p w14:paraId="0AE3D50B" w14:textId="6E223264" w:rsidR="00F04158" w:rsidRPr="0005221A" w:rsidRDefault="00481821" w:rsidP="009B55BD">
      <w:pPr>
        <w:ind w:left="1440"/>
        <w:rPr>
          <w:rFonts w:asciiTheme="majorHAnsi" w:hAnsiTheme="majorHAnsi" w:cstheme="majorHAnsi"/>
          <w:sz w:val="28"/>
          <w:szCs w:val="28"/>
        </w:rPr>
      </w:pPr>
      <w:r w:rsidRPr="0005221A">
        <w:rPr>
          <w:rFonts w:asciiTheme="majorHAnsi" w:hAnsiTheme="majorHAnsi" w:cstheme="majorHAnsi"/>
          <w:sz w:val="28"/>
          <w:szCs w:val="28"/>
        </w:rPr>
        <w:t>(I2.4.1) If you believe you are likely to make mistakes in a certain situation, then others are likely to make the same mistakes under similar circumstances. If not, the reasoning is unsound.</w:t>
      </w:r>
      <w:r w:rsidRPr="0005221A">
        <w:rPr>
          <w:rFonts w:asciiTheme="majorHAnsi" w:hAnsiTheme="majorHAnsi" w:cstheme="majorHAnsi"/>
          <w:sz w:val="28"/>
          <w:szCs w:val="28"/>
        </w:rPr>
        <w:br/>
        <w:t xml:space="preserve">(I2.4.2) When a hypothesized “root cause” </w:t>
      </w:r>
      <w:proofErr w:type="gramStart"/>
      <w:r w:rsidRPr="0005221A">
        <w:rPr>
          <w:rFonts w:asciiTheme="majorHAnsi" w:hAnsiTheme="majorHAnsi" w:cstheme="majorHAnsi"/>
          <w:sz w:val="28"/>
          <w:szCs w:val="28"/>
        </w:rPr>
        <w:t>is replaced</w:t>
      </w:r>
      <w:proofErr w:type="gramEnd"/>
      <w:r w:rsidRPr="0005221A">
        <w:rPr>
          <w:rFonts w:asciiTheme="majorHAnsi" w:hAnsiTheme="majorHAnsi" w:cstheme="majorHAnsi"/>
          <w:sz w:val="28"/>
          <w:szCs w:val="28"/>
        </w:rPr>
        <w:t xml:space="preserve"> by another similar factor and the problem disappears, the hypothesized root cause is indeed the root cause. If this condition </w:t>
      </w:r>
      <w:proofErr w:type="gramStart"/>
      <w:r w:rsidRPr="0005221A">
        <w:rPr>
          <w:rFonts w:asciiTheme="majorHAnsi" w:hAnsiTheme="majorHAnsi" w:cstheme="majorHAnsi"/>
          <w:sz w:val="28"/>
          <w:szCs w:val="28"/>
        </w:rPr>
        <w:t>is not met</w:t>
      </w:r>
      <w:proofErr w:type="gramEnd"/>
      <w:r w:rsidRPr="0005221A">
        <w:rPr>
          <w:rFonts w:asciiTheme="majorHAnsi" w:hAnsiTheme="majorHAnsi" w:cstheme="majorHAnsi"/>
          <w:sz w:val="28"/>
          <w:szCs w:val="28"/>
        </w:rPr>
        <w:t>, the conclusion is invalid.</w:t>
      </w:r>
      <w:r w:rsidRPr="0005221A">
        <w:rPr>
          <w:rFonts w:asciiTheme="majorHAnsi" w:hAnsiTheme="majorHAnsi" w:cstheme="majorHAnsi"/>
          <w:sz w:val="28"/>
          <w:szCs w:val="28"/>
        </w:rPr>
        <w:br/>
        <w:t xml:space="preserve">(I2.4.3) If a hypothesized “root cause” sometimes causes the </w:t>
      </w:r>
      <w:r w:rsidRPr="0005221A">
        <w:rPr>
          <w:rFonts w:asciiTheme="majorHAnsi" w:hAnsiTheme="majorHAnsi" w:cstheme="majorHAnsi"/>
          <w:sz w:val="28"/>
          <w:szCs w:val="28"/>
        </w:rPr>
        <w:lastRenderedPageBreak/>
        <w:t xml:space="preserve">problem and sometimes does not, then it is not the root cause. If this condition </w:t>
      </w:r>
      <w:proofErr w:type="gramStart"/>
      <w:r w:rsidRPr="0005221A">
        <w:rPr>
          <w:rFonts w:asciiTheme="majorHAnsi" w:hAnsiTheme="majorHAnsi" w:cstheme="majorHAnsi"/>
          <w:sz w:val="28"/>
          <w:szCs w:val="28"/>
        </w:rPr>
        <w:t>is not met</w:t>
      </w:r>
      <w:proofErr w:type="gramEnd"/>
      <w:r w:rsidRPr="0005221A">
        <w:rPr>
          <w:rFonts w:asciiTheme="majorHAnsi" w:hAnsiTheme="majorHAnsi" w:cstheme="majorHAnsi"/>
          <w:sz w:val="28"/>
          <w:szCs w:val="28"/>
        </w:rPr>
        <w:t xml:space="preserve">, the conclusion is </w:t>
      </w:r>
      <w:r w:rsidR="00972D82" w:rsidRPr="0005221A">
        <w:rPr>
          <w:rFonts w:asciiTheme="majorHAnsi" w:hAnsiTheme="majorHAnsi" w:cstheme="majorHAnsi"/>
          <w:sz w:val="28"/>
          <w:szCs w:val="28"/>
        </w:rPr>
        <w:t>invalid.</w:t>
      </w:r>
    </w:p>
    <w:p w14:paraId="0E55DC84" w14:textId="4FE13FD3" w:rsidR="00F04158" w:rsidRPr="0005221A" w:rsidRDefault="00F04158">
      <w:pPr>
        <w:rPr>
          <w:rFonts w:asciiTheme="majorHAnsi" w:hAnsiTheme="majorHAnsi" w:cstheme="majorHAnsi"/>
          <w:sz w:val="28"/>
          <w:szCs w:val="28"/>
        </w:rPr>
      </w:pPr>
    </w:p>
    <w:p w14:paraId="18CAFE91" w14:textId="497A9D31" w:rsidR="00D158CA"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Info verification error (I3) is an error so made that a piece of non-verified data </w:t>
      </w:r>
      <w:proofErr w:type="gramStart"/>
      <w:r w:rsidRPr="0005221A">
        <w:rPr>
          <w:rFonts w:asciiTheme="majorHAnsi" w:hAnsiTheme="majorHAnsi" w:cstheme="majorHAnsi"/>
          <w:sz w:val="28"/>
          <w:szCs w:val="28"/>
        </w:rPr>
        <w:t>is used</w:t>
      </w:r>
      <w:proofErr w:type="gramEnd"/>
      <w:r w:rsidRPr="0005221A">
        <w:rPr>
          <w:rFonts w:asciiTheme="majorHAnsi" w:hAnsiTheme="majorHAnsi" w:cstheme="majorHAnsi"/>
          <w:sz w:val="28"/>
          <w:szCs w:val="28"/>
        </w:rPr>
        <w:t xml:space="preserve"> without awareness in the document. This problem </w:t>
      </w:r>
      <w:proofErr w:type="gramStart"/>
      <w:r w:rsidRPr="0005221A">
        <w:rPr>
          <w:rFonts w:asciiTheme="majorHAnsi" w:hAnsiTheme="majorHAnsi" w:cstheme="majorHAnsi"/>
          <w:sz w:val="28"/>
          <w:szCs w:val="28"/>
        </w:rPr>
        <w:t>is also called</w:t>
      </w:r>
      <w:proofErr w:type="gramEnd"/>
      <w:r w:rsidRPr="0005221A">
        <w:rPr>
          <w:rFonts w:asciiTheme="majorHAnsi" w:hAnsiTheme="majorHAnsi" w:cstheme="majorHAnsi"/>
          <w:sz w:val="28"/>
          <w:szCs w:val="28"/>
        </w:rPr>
        <w:t xml:space="preserve"> “assumption” problems. </w:t>
      </w:r>
    </w:p>
    <w:p w14:paraId="30E9A457" w14:textId="37CFA0D7" w:rsidR="002827BC"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 xml:space="preserve">Info validation error (I4) is that the info does not satisfy the </w:t>
      </w:r>
      <w:r w:rsidR="00697428">
        <w:rPr>
          <w:rFonts w:asciiTheme="majorHAnsi" w:hAnsiTheme="majorHAnsi" w:cstheme="majorHAnsi"/>
          <w:sz w:val="28"/>
          <w:szCs w:val="28"/>
        </w:rPr>
        <w:t>purpose</w:t>
      </w:r>
      <w:r w:rsidRPr="0005221A">
        <w:rPr>
          <w:rFonts w:asciiTheme="majorHAnsi" w:hAnsiTheme="majorHAnsi" w:cstheme="majorHAnsi"/>
          <w:sz w:val="28"/>
          <w:szCs w:val="28"/>
        </w:rPr>
        <w:t xml:space="preserve"> </w:t>
      </w:r>
      <w:r w:rsidR="00697428">
        <w:rPr>
          <w:rFonts w:asciiTheme="majorHAnsi" w:hAnsiTheme="majorHAnsi" w:cstheme="majorHAnsi"/>
          <w:sz w:val="28"/>
          <w:szCs w:val="28"/>
        </w:rPr>
        <w:t>(requirements or needs) of</w:t>
      </w:r>
      <w:r w:rsidRPr="0005221A">
        <w:rPr>
          <w:rFonts w:asciiTheme="majorHAnsi" w:hAnsiTheme="majorHAnsi" w:cstheme="majorHAnsi"/>
          <w:sz w:val="28"/>
          <w:szCs w:val="28"/>
        </w:rPr>
        <w:t xml:space="preserve"> the information.</w:t>
      </w:r>
      <w:r w:rsidRPr="0005221A">
        <w:rPr>
          <w:rFonts w:asciiTheme="majorHAnsi" w:hAnsiTheme="majorHAnsi" w:cstheme="majorHAnsi"/>
          <w:sz w:val="28"/>
          <w:szCs w:val="28"/>
        </w:rPr>
        <w:br/>
      </w:r>
    </w:p>
    <w:p w14:paraId="4A799C8D" w14:textId="1DF349B6" w:rsidR="00103DFB"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Info integration error (I5) is an error </w:t>
      </w:r>
      <w:r w:rsidR="00972D82" w:rsidRPr="0005221A">
        <w:rPr>
          <w:rFonts w:asciiTheme="majorHAnsi" w:hAnsiTheme="majorHAnsi" w:cstheme="majorHAnsi"/>
          <w:sz w:val="28"/>
          <w:szCs w:val="28"/>
        </w:rPr>
        <w:t>so</w:t>
      </w:r>
      <w:r w:rsidRPr="0005221A">
        <w:rPr>
          <w:rFonts w:asciiTheme="majorHAnsi" w:hAnsiTheme="majorHAnsi" w:cstheme="majorHAnsi"/>
          <w:sz w:val="28"/>
          <w:szCs w:val="28"/>
        </w:rPr>
        <w:t xml:space="preserve"> that </w:t>
      </w:r>
      <w:proofErr w:type="gramStart"/>
      <w:r w:rsidRPr="0005221A">
        <w:rPr>
          <w:rFonts w:asciiTheme="majorHAnsi" w:hAnsiTheme="majorHAnsi" w:cstheme="majorHAnsi"/>
          <w:sz w:val="28"/>
          <w:szCs w:val="28"/>
        </w:rPr>
        <w:t>several</w:t>
      </w:r>
      <w:proofErr w:type="gramEnd"/>
      <w:r w:rsidRPr="0005221A">
        <w:rPr>
          <w:rFonts w:asciiTheme="majorHAnsi" w:hAnsiTheme="majorHAnsi" w:cstheme="majorHAnsi"/>
          <w:sz w:val="28"/>
          <w:szCs w:val="28"/>
        </w:rPr>
        <w:t xml:space="preserve"> pieces of data in the same categories or received simultaneously </w:t>
      </w:r>
      <w:proofErr w:type="gramStart"/>
      <w:r w:rsidRPr="0005221A">
        <w:rPr>
          <w:rFonts w:asciiTheme="majorHAnsi" w:hAnsiTheme="majorHAnsi" w:cstheme="majorHAnsi"/>
          <w:sz w:val="28"/>
          <w:szCs w:val="28"/>
        </w:rPr>
        <w:t>are not integrated</w:t>
      </w:r>
      <w:proofErr w:type="gramEnd"/>
      <w:r w:rsidRPr="0005221A">
        <w:rPr>
          <w:rFonts w:asciiTheme="majorHAnsi" w:hAnsiTheme="majorHAnsi" w:cstheme="majorHAnsi"/>
          <w:sz w:val="28"/>
          <w:szCs w:val="28"/>
        </w:rPr>
        <w:t xml:space="preserve"> to understand the underlying message.</w:t>
      </w:r>
      <w:r w:rsidRPr="0005221A">
        <w:rPr>
          <w:rFonts w:asciiTheme="majorHAnsi" w:hAnsiTheme="majorHAnsi" w:cstheme="majorHAnsi"/>
          <w:sz w:val="28"/>
          <w:szCs w:val="28"/>
        </w:rPr>
        <w:br/>
      </w:r>
    </w:p>
    <w:p w14:paraId="0EF97931" w14:textId="7FED3790" w:rsidR="00F0415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 xml:space="preserve">Info usage error (I6) is an error so made that the data </w:t>
      </w:r>
      <w:proofErr w:type="gramStart"/>
      <w:r w:rsidRPr="0005221A">
        <w:rPr>
          <w:rFonts w:asciiTheme="majorHAnsi" w:hAnsiTheme="majorHAnsi" w:cstheme="majorHAnsi"/>
          <w:sz w:val="28"/>
          <w:szCs w:val="28"/>
        </w:rPr>
        <w:t>is misused</w:t>
      </w:r>
      <w:proofErr w:type="gramEnd"/>
      <w:r w:rsidRPr="0005221A">
        <w:rPr>
          <w:rFonts w:asciiTheme="majorHAnsi" w:hAnsiTheme="majorHAnsi" w:cstheme="majorHAnsi"/>
          <w:sz w:val="28"/>
          <w:szCs w:val="28"/>
        </w:rPr>
        <w:t xml:space="preserve"> or a useful info not used in the document.</w:t>
      </w:r>
    </w:p>
    <w:p w14:paraId="70CB5360" w14:textId="77777777" w:rsidR="00F0415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Info ambiguity error (I7) is an error so made that the meaning of a piece of information is subject to the interpretation of the info users. For example, I6 problems consist of using words or statements like the following:</w:t>
      </w:r>
      <w:r w:rsidRPr="0005221A">
        <w:rPr>
          <w:rFonts w:asciiTheme="majorHAnsi" w:hAnsiTheme="majorHAnsi" w:cstheme="majorHAnsi"/>
          <w:sz w:val="28"/>
          <w:szCs w:val="28"/>
        </w:rPr>
        <w:br/>
        <w:t>Light, or heavy</w:t>
      </w:r>
      <w:r w:rsidRPr="0005221A">
        <w:rPr>
          <w:rFonts w:asciiTheme="majorHAnsi" w:hAnsiTheme="majorHAnsi" w:cstheme="majorHAnsi"/>
          <w:sz w:val="28"/>
          <w:szCs w:val="28"/>
        </w:rPr>
        <w:br/>
        <w:t>Slow, or fast</w:t>
      </w:r>
      <w:r w:rsidRPr="0005221A">
        <w:rPr>
          <w:rFonts w:asciiTheme="majorHAnsi" w:hAnsiTheme="majorHAnsi" w:cstheme="majorHAnsi"/>
          <w:sz w:val="28"/>
          <w:szCs w:val="28"/>
        </w:rPr>
        <w:br/>
        <w:t>High, or low</w:t>
      </w:r>
      <w:r w:rsidRPr="0005221A">
        <w:rPr>
          <w:rFonts w:asciiTheme="majorHAnsi" w:hAnsiTheme="majorHAnsi" w:cstheme="majorHAnsi"/>
          <w:sz w:val="28"/>
          <w:szCs w:val="28"/>
        </w:rPr>
        <w:br/>
        <w:t>May, or should</w:t>
      </w:r>
      <w:r w:rsidRPr="0005221A">
        <w:rPr>
          <w:rFonts w:asciiTheme="majorHAnsi" w:hAnsiTheme="majorHAnsi" w:cstheme="majorHAnsi"/>
          <w:sz w:val="28"/>
          <w:szCs w:val="28"/>
        </w:rPr>
        <w:br/>
        <w:t>Cold, hot</w:t>
      </w:r>
      <w:r w:rsidRPr="0005221A">
        <w:rPr>
          <w:rFonts w:asciiTheme="majorHAnsi" w:hAnsiTheme="majorHAnsi" w:cstheme="majorHAnsi"/>
          <w:sz w:val="28"/>
          <w:szCs w:val="28"/>
        </w:rPr>
        <w:br/>
        <w:t>As accurate (precise, good, close, etc.) as possible</w:t>
      </w:r>
      <w:r w:rsidRPr="0005221A">
        <w:rPr>
          <w:rFonts w:asciiTheme="majorHAnsi" w:hAnsiTheme="majorHAnsi" w:cstheme="majorHAnsi"/>
          <w:sz w:val="28"/>
          <w:szCs w:val="28"/>
        </w:rPr>
        <w:br/>
        <w:t>As required by common standards</w:t>
      </w:r>
      <w:r w:rsidRPr="0005221A">
        <w:rPr>
          <w:rFonts w:asciiTheme="majorHAnsi" w:hAnsiTheme="majorHAnsi" w:cstheme="majorHAnsi"/>
          <w:sz w:val="28"/>
          <w:szCs w:val="28"/>
        </w:rPr>
        <w:br/>
        <w:t>Based on common belief</w:t>
      </w:r>
    </w:p>
    <w:p w14:paraId="1FBB3E4A" w14:textId="69941D3C" w:rsidR="00103DFB"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Info-collection-framework error (I8) is an error made that the framework to collect all needed info </w:t>
      </w:r>
      <w:proofErr w:type="gramStart"/>
      <w:r w:rsidRPr="0005221A">
        <w:rPr>
          <w:rFonts w:asciiTheme="majorHAnsi" w:hAnsiTheme="majorHAnsi" w:cstheme="majorHAnsi"/>
          <w:sz w:val="28"/>
          <w:szCs w:val="28"/>
        </w:rPr>
        <w:t>is incorrectly established</w:t>
      </w:r>
      <w:proofErr w:type="gramEnd"/>
      <w:r w:rsidRPr="0005221A">
        <w:rPr>
          <w:rFonts w:asciiTheme="majorHAnsi" w:hAnsiTheme="majorHAnsi" w:cstheme="majorHAnsi"/>
          <w:sz w:val="28"/>
          <w:szCs w:val="28"/>
        </w:rPr>
        <w:t xml:space="preserve">. For example, in a decision, the info </w:t>
      </w:r>
      <w:r w:rsidR="007854B9" w:rsidRPr="0005221A">
        <w:rPr>
          <w:rFonts w:asciiTheme="majorHAnsi" w:hAnsiTheme="majorHAnsi" w:cstheme="majorHAnsi"/>
          <w:sz w:val="28"/>
          <w:szCs w:val="28"/>
        </w:rPr>
        <w:t xml:space="preserve">collection </w:t>
      </w:r>
      <w:r w:rsidRPr="0005221A">
        <w:rPr>
          <w:rFonts w:asciiTheme="majorHAnsi" w:hAnsiTheme="majorHAnsi" w:cstheme="majorHAnsi"/>
          <w:sz w:val="28"/>
          <w:szCs w:val="28"/>
        </w:rPr>
        <w:t>framework related to each of the evaluation factor</w:t>
      </w:r>
      <w:r w:rsidR="007D40B2" w:rsidRPr="0005221A">
        <w:rPr>
          <w:rFonts w:asciiTheme="majorHAnsi" w:hAnsiTheme="majorHAnsi" w:cstheme="majorHAnsi"/>
          <w:sz w:val="28"/>
          <w:szCs w:val="28"/>
        </w:rPr>
        <w:t>s</w:t>
      </w:r>
      <w:r w:rsidRPr="0005221A">
        <w:rPr>
          <w:rFonts w:asciiTheme="majorHAnsi" w:hAnsiTheme="majorHAnsi" w:cstheme="majorHAnsi"/>
          <w:sz w:val="28"/>
          <w:szCs w:val="28"/>
        </w:rPr>
        <w:t xml:space="preserve"> for </w:t>
      </w:r>
      <w:r w:rsidRPr="0005221A">
        <w:rPr>
          <w:rFonts w:asciiTheme="majorHAnsi" w:hAnsiTheme="majorHAnsi" w:cstheme="majorHAnsi"/>
          <w:sz w:val="28"/>
          <w:szCs w:val="28"/>
        </w:rPr>
        <w:lastRenderedPageBreak/>
        <w:t>all options sh</w:t>
      </w:r>
      <w:r w:rsidR="007D40B2" w:rsidRPr="0005221A">
        <w:rPr>
          <w:rFonts w:asciiTheme="majorHAnsi" w:hAnsiTheme="majorHAnsi" w:cstheme="majorHAnsi"/>
          <w:sz w:val="28"/>
          <w:szCs w:val="28"/>
        </w:rPr>
        <w:t>oul</w:t>
      </w:r>
      <w:r w:rsidR="00B12577" w:rsidRPr="0005221A">
        <w:rPr>
          <w:rFonts w:asciiTheme="majorHAnsi" w:hAnsiTheme="majorHAnsi" w:cstheme="majorHAnsi"/>
          <w:sz w:val="28"/>
          <w:szCs w:val="28"/>
        </w:rPr>
        <w:t>d</w:t>
      </w:r>
      <w:r w:rsidRPr="0005221A">
        <w:rPr>
          <w:rFonts w:asciiTheme="majorHAnsi" w:hAnsiTheme="majorHAnsi" w:cstheme="majorHAnsi"/>
          <w:sz w:val="28"/>
          <w:szCs w:val="28"/>
        </w:rPr>
        <w:t xml:space="preserve"> </w:t>
      </w:r>
      <w:proofErr w:type="gramStart"/>
      <w:r w:rsidRPr="0005221A">
        <w:rPr>
          <w:rFonts w:asciiTheme="majorHAnsi" w:hAnsiTheme="majorHAnsi" w:cstheme="majorHAnsi"/>
          <w:sz w:val="28"/>
          <w:szCs w:val="28"/>
        </w:rPr>
        <w:t>be established</w:t>
      </w:r>
      <w:proofErr w:type="gramEnd"/>
      <w:r w:rsidRPr="0005221A">
        <w:rPr>
          <w:rFonts w:asciiTheme="majorHAnsi" w:hAnsiTheme="majorHAnsi" w:cstheme="majorHAnsi"/>
          <w:sz w:val="28"/>
          <w:szCs w:val="28"/>
        </w:rPr>
        <w:t xml:space="preserve"> </w:t>
      </w:r>
      <w:r w:rsidR="00F80FF7" w:rsidRPr="0005221A">
        <w:rPr>
          <w:rFonts w:asciiTheme="majorHAnsi" w:hAnsiTheme="majorHAnsi" w:cstheme="majorHAnsi"/>
          <w:sz w:val="28"/>
          <w:szCs w:val="28"/>
        </w:rPr>
        <w:t>to ensure completeness of information</w:t>
      </w:r>
      <w:r w:rsidRPr="0005221A">
        <w:rPr>
          <w:rFonts w:asciiTheme="majorHAnsi" w:hAnsiTheme="majorHAnsi" w:cstheme="majorHAnsi"/>
          <w:sz w:val="28"/>
          <w:szCs w:val="28"/>
        </w:rPr>
        <w:t xml:space="preserve">. </w:t>
      </w:r>
      <w:r w:rsidRPr="0005221A">
        <w:rPr>
          <w:rFonts w:asciiTheme="majorHAnsi" w:hAnsiTheme="majorHAnsi" w:cstheme="majorHAnsi"/>
          <w:sz w:val="28"/>
          <w:szCs w:val="28"/>
        </w:rPr>
        <w:br/>
      </w:r>
    </w:p>
    <w:p w14:paraId="4BD1CDB1" w14:textId="377EFDC8" w:rsidR="00F0415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Info insufficiency error (I9) is an error so made that the info collected is insufficient to make judgment of decision. In general, if the available info covers less than 70% of the needed info, any judgment of decision could be erroneous.</w:t>
      </w:r>
    </w:p>
    <w:p w14:paraId="57248528" w14:textId="7F630091" w:rsidR="00047973"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 xml:space="preserve">Inadequate info collection error (I10) is an error </w:t>
      </w:r>
      <w:r w:rsidR="00972D82" w:rsidRPr="0005221A">
        <w:rPr>
          <w:rFonts w:asciiTheme="majorHAnsi" w:hAnsiTheme="majorHAnsi" w:cstheme="majorHAnsi"/>
          <w:sz w:val="28"/>
          <w:szCs w:val="28"/>
        </w:rPr>
        <w:t>so</w:t>
      </w:r>
      <w:r w:rsidRPr="0005221A">
        <w:rPr>
          <w:rFonts w:asciiTheme="majorHAnsi" w:hAnsiTheme="majorHAnsi" w:cstheme="majorHAnsi"/>
          <w:sz w:val="28"/>
          <w:szCs w:val="28"/>
        </w:rPr>
        <w:t xml:space="preserve"> that </w:t>
      </w:r>
      <w:proofErr w:type="gramStart"/>
      <w:r w:rsidRPr="0005221A">
        <w:rPr>
          <w:rFonts w:asciiTheme="majorHAnsi" w:hAnsiTheme="majorHAnsi" w:cstheme="majorHAnsi"/>
          <w:sz w:val="28"/>
          <w:szCs w:val="28"/>
        </w:rPr>
        <w:t>some</w:t>
      </w:r>
      <w:proofErr w:type="gramEnd"/>
      <w:r w:rsidRPr="0005221A">
        <w:rPr>
          <w:rFonts w:asciiTheme="majorHAnsi" w:hAnsiTheme="majorHAnsi" w:cstheme="majorHAnsi"/>
          <w:sz w:val="28"/>
          <w:szCs w:val="28"/>
        </w:rPr>
        <w:t xml:space="preserve"> needed info </w:t>
      </w:r>
      <w:proofErr w:type="gramStart"/>
      <w:r w:rsidRPr="0005221A">
        <w:rPr>
          <w:rFonts w:asciiTheme="majorHAnsi" w:hAnsiTheme="majorHAnsi" w:cstheme="majorHAnsi"/>
          <w:sz w:val="28"/>
          <w:szCs w:val="28"/>
        </w:rPr>
        <w:t>is not collected</w:t>
      </w:r>
      <w:proofErr w:type="gramEnd"/>
      <w:r w:rsidRPr="0005221A">
        <w:rPr>
          <w:rFonts w:asciiTheme="majorHAnsi" w:hAnsiTheme="majorHAnsi" w:cstheme="majorHAnsi"/>
          <w:sz w:val="28"/>
          <w:szCs w:val="28"/>
        </w:rPr>
        <w:t xml:space="preserve"> because adequate info collection method or channel </w:t>
      </w:r>
      <w:proofErr w:type="gramStart"/>
      <w:r w:rsidRPr="0005221A">
        <w:rPr>
          <w:rFonts w:asciiTheme="majorHAnsi" w:hAnsiTheme="majorHAnsi" w:cstheme="majorHAnsi"/>
          <w:sz w:val="28"/>
          <w:szCs w:val="28"/>
        </w:rPr>
        <w:t>is not used</w:t>
      </w:r>
      <w:proofErr w:type="gramEnd"/>
      <w:r w:rsidRPr="0005221A">
        <w:rPr>
          <w:rFonts w:asciiTheme="majorHAnsi" w:hAnsiTheme="majorHAnsi" w:cstheme="majorHAnsi"/>
          <w:sz w:val="28"/>
          <w:szCs w:val="28"/>
        </w:rPr>
        <w:t xml:space="preserve">. </w:t>
      </w:r>
      <w:r w:rsidRPr="0005221A">
        <w:rPr>
          <w:rFonts w:asciiTheme="majorHAnsi" w:hAnsiTheme="majorHAnsi" w:cstheme="majorHAnsi"/>
          <w:sz w:val="28"/>
          <w:szCs w:val="28"/>
        </w:rPr>
        <w:br/>
      </w:r>
    </w:p>
    <w:p w14:paraId="6DD82769" w14:textId="61EC2314" w:rsidR="007D2FAC"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Info under</w:t>
      </w:r>
      <w:r w:rsidR="00420B49">
        <w:rPr>
          <w:rFonts w:asciiTheme="majorHAnsi" w:hAnsiTheme="majorHAnsi" w:cstheme="majorHAnsi"/>
          <w:sz w:val="28"/>
          <w:szCs w:val="28"/>
        </w:rPr>
        <w:t>-</w:t>
      </w:r>
      <w:r w:rsidRPr="0005221A">
        <w:rPr>
          <w:rFonts w:asciiTheme="majorHAnsi" w:hAnsiTheme="majorHAnsi" w:cstheme="majorHAnsi"/>
          <w:sz w:val="28"/>
          <w:szCs w:val="28"/>
        </w:rPr>
        <w:t>utilization error</w:t>
      </w:r>
      <w:r w:rsidR="007D2FAC" w:rsidRPr="0005221A">
        <w:rPr>
          <w:rFonts w:asciiTheme="majorHAnsi" w:eastAsia="SimSun" w:hAnsiTheme="majorHAnsi" w:cstheme="majorHAnsi"/>
          <w:sz w:val="28"/>
          <w:szCs w:val="28"/>
          <w:lang w:eastAsia="zh-CN"/>
        </w:rPr>
        <w:t xml:space="preserve"> </w:t>
      </w:r>
      <w:r w:rsidRPr="0005221A">
        <w:rPr>
          <w:rFonts w:asciiTheme="majorHAnsi" w:hAnsiTheme="majorHAnsi" w:cstheme="majorHAnsi"/>
          <w:sz w:val="28"/>
          <w:szCs w:val="28"/>
        </w:rPr>
        <w:t>(</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 xml:space="preserve">11) is an error that available info </w:t>
      </w:r>
      <w:proofErr w:type="gramStart"/>
      <w:r w:rsidRPr="0005221A">
        <w:rPr>
          <w:rFonts w:asciiTheme="majorHAnsi" w:hAnsiTheme="majorHAnsi" w:cstheme="majorHAnsi"/>
          <w:sz w:val="28"/>
          <w:szCs w:val="28"/>
        </w:rPr>
        <w:t>is not fully utilized</w:t>
      </w:r>
      <w:proofErr w:type="gramEnd"/>
      <w:r w:rsidRPr="0005221A">
        <w:rPr>
          <w:rFonts w:asciiTheme="majorHAnsi" w:hAnsiTheme="majorHAnsi" w:cstheme="majorHAnsi"/>
          <w:sz w:val="28"/>
          <w:szCs w:val="28"/>
        </w:rPr>
        <w:t xml:space="preserve">. For example, a manager knows the </w:t>
      </w:r>
      <w:r w:rsidR="00972D82" w:rsidRPr="0005221A">
        <w:rPr>
          <w:rFonts w:asciiTheme="majorHAnsi" w:hAnsiTheme="majorHAnsi" w:cstheme="majorHAnsi"/>
          <w:sz w:val="28"/>
          <w:szCs w:val="28"/>
        </w:rPr>
        <w:t>personality</w:t>
      </w:r>
      <w:r w:rsidRPr="0005221A">
        <w:rPr>
          <w:rFonts w:asciiTheme="majorHAnsi" w:hAnsiTheme="majorHAnsi" w:cstheme="majorHAnsi"/>
          <w:sz w:val="28"/>
          <w:szCs w:val="28"/>
        </w:rPr>
        <w:t xml:space="preserve"> of his staff. He does not realize that this information can </w:t>
      </w:r>
      <w:proofErr w:type="gramStart"/>
      <w:r w:rsidRPr="0005221A">
        <w:rPr>
          <w:rFonts w:asciiTheme="majorHAnsi" w:hAnsiTheme="majorHAnsi" w:cstheme="majorHAnsi"/>
          <w:sz w:val="28"/>
          <w:szCs w:val="28"/>
        </w:rPr>
        <w:t>be used</w:t>
      </w:r>
      <w:proofErr w:type="gramEnd"/>
      <w:r w:rsidRPr="0005221A">
        <w:rPr>
          <w:rFonts w:asciiTheme="majorHAnsi" w:hAnsiTheme="majorHAnsi" w:cstheme="majorHAnsi"/>
          <w:sz w:val="28"/>
          <w:szCs w:val="28"/>
        </w:rPr>
        <w:t xml:space="preserve"> to </w:t>
      </w:r>
      <w:r w:rsidR="00972D82" w:rsidRPr="0005221A">
        <w:rPr>
          <w:rFonts w:asciiTheme="majorHAnsi" w:hAnsiTheme="majorHAnsi" w:cstheme="majorHAnsi"/>
          <w:sz w:val="28"/>
          <w:szCs w:val="28"/>
        </w:rPr>
        <w:t>help with</w:t>
      </w:r>
      <w:r w:rsidRPr="0005221A">
        <w:rPr>
          <w:rFonts w:asciiTheme="majorHAnsi" w:hAnsiTheme="majorHAnsi" w:cstheme="majorHAnsi"/>
          <w:sz w:val="28"/>
          <w:szCs w:val="28"/>
        </w:rPr>
        <w:t xml:space="preserve"> tailor-mak</w:t>
      </w:r>
      <w:r w:rsidR="00EF6D75">
        <w:rPr>
          <w:rFonts w:asciiTheme="majorHAnsi" w:hAnsiTheme="majorHAnsi" w:cstheme="majorHAnsi"/>
          <w:sz w:val="28"/>
          <w:szCs w:val="28"/>
        </w:rPr>
        <w:t>1</w:t>
      </w:r>
      <w:r w:rsidRPr="0005221A">
        <w:rPr>
          <w:rFonts w:asciiTheme="majorHAnsi" w:hAnsiTheme="majorHAnsi" w:cstheme="majorHAnsi"/>
          <w:sz w:val="28"/>
          <w:szCs w:val="28"/>
        </w:rPr>
        <w:t>e training to help increase each staff’s efficiency</w:t>
      </w:r>
      <w:proofErr w:type="gramStart"/>
      <w:r w:rsidRPr="0005221A">
        <w:rPr>
          <w:rFonts w:asciiTheme="majorHAnsi" w:hAnsiTheme="majorHAnsi" w:cstheme="majorHAnsi"/>
          <w:sz w:val="28"/>
          <w:szCs w:val="28"/>
        </w:rPr>
        <w:t xml:space="preserve">.  </w:t>
      </w:r>
      <w:proofErr w:type="gramEnd"/>
      <w:r w:rsidRPr="0005221A">
        <w:rPr>
          <w:rFonts w:asciiTheme="majorHAnsi" w:hAnsiTheme="majorHAnsi" w:cstheme="majorHAnsi"/>
          <w:sz w:val="28"/>
          <w:szCs w:val="28"/>
        </w:rPr>
        <w:br/>
      </w:r>
    </w:p>
    <w:p w14:paraId="173DDED1" w14:textId="741DDD8E" w:rsidR="00B7136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 xml:space="preserve">Info over-flooding </w:t>
      </w:r>
      <w:r w:rsidR="00420B49">
        <w:rPr>
          <w:rFonts w:asciiTheme="majorHAnsi" w:hAnsiTheme="majorHAnsi" w:cstheme="majorHAnsi"/>
          <w:sz w:val="28"/>
          <w:szCs w:val="28"/>
        </w:rPr>
        <w:t xml:space="preserve">(overloading) </w:t>
      </w:r>
      <w:r w:rsidRPr="0005221A">
        <w:rPr>
          <w:rFonts w:asciiTheme="majorHAnsi" w:hAnsiTheme="majorHAnsi" w:cstheme="majorHAnsi"/>
          <w:sz w:val="28"/>
          <w:szCs w:val="28"/>
        </w:rPr>
        <w:t>error (</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 xml:space="preserve">12) is an error that too many pieces of unnecessary info </w:t>
      </w:r>
      <w:proofErr w:type="gramStart"/>
      <w:r w:rsidRPr="0005221A">
        <w:rPr>
          <w:rFonts w:asciiTheme="majorHAnsi" w:hAnsiTheme="majorHAnsi" w:cstheme="majorHAnsi"/>
          <w:sz w:val="28"/>
          <w:szCs w:val="28"/>
        </w:rPr>
        <w:t>is considered</w:t>
      </w:r>
      <w:proofErr w:type="gramEnd"/>
      <w:r w:rsidRPr="0005221A">
        <w:rPr>
          <w:rFonts w:asciiTheme="majorHAnsi" w:hAnsiTheme="majorHAnsi" w:cstheme="majorHAnsi"/>
          <w:sz w:val="28"/>
          <w:szCs w:val="28"/>
        </w:rPr>
        <w:t xml:space="preserve"> in a decision or problem solving.</w:t>
      </w:r>
      <w:r w:rsidRPr="0005221A">
        <w:rPr>
          <w:rFonts w:asciiTheme="majorHAnsi" w:hAnsiTheme="majorHAnsi" w:cstheme="majorHAnsi"/>
          <w:sz w:val="28"/>
          <w:szCs w:val="28"/>
        </w:rPr>
        <w:br/>
      </w:r>
    </w:p>
    <w:p w14:paraId="14AF515C" w14:textId="253C5963" w:rsidR="00F0415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Outdated information error (</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 xml:space="preserve">13) is that outdated info without verification </w:t>
      </w:r>
      <w:proofErr w:type="gramStart"/>
      <w:r w:rsidRPr="0005221A">
        <w:rPr>
          <w:rFonts w:asciiTheme="majorHAnsi" w:hAnsiTheme="majorHAnsi" w:cstheme="majorHAnsi"/>
          <w:sz w:val="28"/>
          <w:szCs w:val="28"/>
        </w:rPr>
        <w:t>is used</w:t>
      </w:r>
      <w:proofErr w:type="gramEnd"/>
      <w:r w:rsidRPr="0005221A">
        <w:rPr>
          <w:rFonts w:asciiTheme="majorHAnsi" w:hAnsiTheme="majorHAnsi" w:cstheme="majorHAnsi"/>
          <w:sz w:val="28"/>
          <w:szCs w:val="28"/>
        </w:rPr>
        <w:t>.</w:t>
      </w:r>
    </w:p>
    <w:p w14:paraId="2FFCF23D" w14:textId="77777777" w:rsidR="00B710C2"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Info confirmation biased error</w:t>
      </w:r>
      <w:r w:rsidRPr="0005221A">
        <w:rPr>
          <w:rFonts w:asciiTheme="majorHAnsi" w:hAnsiTheme="majorHAnsi" w:cstheme="majorHAnsi"/>
          <w:sz w:val="28"/>
          <w:szCs w:val="28"/>
        </w:rPr>
        <w:t>（</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 xml:space="preserve">14) is that only info one likes </w:t>
      </w:r>
      <w:proofErr w:type="gramStart"/>
      <w:r w:rsidRPr="0005221A">
        <w:rPr>
          <w:rFonts w:asciiTheme="majorHAnsi" w:hAnsiTheme="majorHAnsi" w:cstheme="majorHAnsi"/>
          <w:sz w:val="28"/>
          <w:szCs w:val="28"/>
        </w:rPr>
        <w:t>is collected</w:t>
      </w:r>
      <w:proofErr w:type="gramEnd"/>
      <w:r w:rsidRPr="0005221A">
        <w:rPr>
          <w:rFonts w:asciiTheme="majorHAnsi" w:hAnsiTheme="majorHAnsi" w:cstheme="majorHAnsi"/>
          <w:sz w:val="28"/>
          <w:szCs w:val="28"/>
        </w:rPr>
        <w:t xml:space="preserve"> and processed.</w:t>
      </w:r>
      <w:r w:rsidRPr="0005221A">
        <w:rPr>
          <w:rFonts w:asciiTheme="majorHAnsi" w:hAnsiTheme="majorHAnsi" w:cstheme="majorHAnsi"/>
          <w:sz w:val="28"/>
          <w:szCs w:val="28"/>
        </w:rPr>
        <w:br/>
      </w:r>
    </w:p>
    <w:p w14:paraId="135C78C4" w14:textId="766C1BE5" w:rsidR="007D2FAC"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 xml:space="preserve">Selective info for undue purpose </w:t>
      </w:r>
      <w:r w:rsidR="004F3FC1" w:rsidRPr="0005221A">
        <w:rPr>
          <w:rFonts w:asciiTheme="majorHAnsi" w:hAnsiTheme="majorHAnsi" w:cstheme="majorHAnsi"/>
          <w:sz w:val="28"/>
          <w:szCs w:val="28"/>
        </w:rPr>
        <w:t>(</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15) is an error made to collect, process, use of info only for an undue purpose (such as for one’s own benefit)</w:t>
      </w:r>
      <w:r w:rsidRPr="0005221A">
        <w:rPr>
          <w:rFonts w:asciiTheme="majorHAnsi" w:hAnsiTheme="majorHAnsi" w:cstheme="majorHAnsi"/>
          <w:sz w:val="28"/>
          <w:szCs w:val="28"/>
        </w:rPr>
        <w:br/>
      </w:r>
    </w:p>
    <w:p w14:paraId="66047235" w14:textId="77777777" w:rsidR="0045473C" w:rsidRPr="0005221A" w:rsidRDefault="00481821">
      <w:pPr>
        <w:rPr>
          <w:rFonts w:asciiTheme="majorHAnsi" w:eastAsia="SimSun" w:hAnsiTheme="majorHAnsi" w:cstheme="majorHAnsi"/>
          <w:sz w:val="28"/>
          <w:szCs w:val="28"/>
          <w:lang w:eastAsia="zh-CN"/>
        </w:rPr>
      </w:pPr>
      <w:r w:rsidRPr="0005221A">
        <w:rPr>
          <w:rFonts w:asciiTheme="majorHAnsi" w:hAnsiTheme="majorHAnsi" w:cstheme="majorHAnsi"/>
          <w:sz w:val="28"/>
          <w:szCs w:val="28"/>
        </w:rPr>
        <w:t>Resolution error with conflicting info (</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 xml:space="preserve">16) is that when </w:t>
      </w:r>
      <w:proofErr w:type="gramStart"/>
      <w:r w:rsidRPr="0005221A">
        <w:rPr>
          <w:rFonts w:asciiTheme="majorHAnsi" w:hAnsiTheme="majorHAnsi" w:cstheme="majorHAnsi"/>
          <w:sz w:val="28"/>
          <w:szCs w:val="28"/>
        </w:rPr>
        <w:t>several</w:t>
      </w:r>
      <w:proofErr w:type="gramEnd"/>
      <w:r w:rsidRPr="0005221A">
        <w:rPr>
          <w:rFonts w:asciiTheme="majorHAnsi" w:hAnsiTheme="majorHAnsi" w:cstheme="majorHAnsi"/>
          <w:sz w:val="28"/>
          <w:szCs w:val="28"/>
        </w:rPr>
        <w:t xml:space="preserve"> pieces of info are in conflict, one makes a resolution error to take wrong actions in </w:t>
      </w:r>
      <w:r w:rsidRPr="0005221A">
        <w:rPr>
          <w:rFonts w:asciiTheme="majorHAnsi" w:hAnsiTheme="majorHAnsi" w:cstheme="majorHAnsi"/>
          <w:sz w:val="28"/>
          <w:szCs w:val="28"/>
        </w:rPr>
        <w:lastRenderedPageBreak/>
        <w:t>use of information.</w:t>
      </w:r>
      <w:r w:rsidRPr="0005221A">
        <w:rPr>
          <w:rFonts w:asciiTheme="majorHAnsi" w:hAnsiTheme="majorHAnsi" w:cstheme="majorHAnsi"/>
          <w:sz w:val="28"/>
          <w:szCs w:val="28"/>
        </w:rPr>
        <w:br/>
      </w:r>
    </w:p>
    <w:p w14:paraId="1C922B83" w14:textId="0F288DBB" w:rsidR="00F04158" w:rsidRPr="0005221A" w:rsidRDefault="00481821">
      <w:pPr>
        <w:rPr>
          <w:rFonts w:asciiTheme="majorHAnsi" w:hAnsiTheme="majorHAnsi" w:cstheme="majorHAnsi"/>
          <w:sz w:val="28"/>
          <w:szCs w:val="28"/>
        </w:rPr>
      </w:pPr>
      <w:r w:rsidRPr="0005221A">
        <w:rPr>
          <w:rFonts w:asciiTheme="majorHAnsi" w:hAnsiTheme="majorHAnsi" w:cstheme="majorHAnsi"/>
          <w:sz w:val="28"/>
          <w:szCs w:val="28"/>
        </w:rPr>
        <w:t xml:space="preserve">Misleading info due to misleading context </w:t>
      </w:r>
      <w:r w:rsidR="007D2FAC" w:rsidRPr="0005221A">
        <w:rPr>
          <w:rFonts w:asciiTheme="majorHAnsi" w:eastAsia="SimSun" w:hAnsiTheme="majorHAnsi" w:cstheme="majorHAnsi"/>
          <w:sz w:val="28"/>
          <w:szCs w:val="28"/>
          <w:lang w:eastAsia="zh-CN"/>
        </w:rPr>
        <w:t>(I</w:t>
      </w:r>
      <w:r w:rsidRPr="0005221A">
        <w:rPr>
          <w:rFonts w:asciiTheme="majorHAnsi" w:hAnsiTheme="majorHAnsi" w:cstheme="majorHAnsi"/>
          <w:sz w:val="28"/>
          <w:szCs w:val="28"/>
        </w:rPr>
        <w:t>17) in that the info presented in a misleading context to purposely mislead the info users.</w:t>
      </w:r>
      <w:r w:rsidR="0055023E" w:rsidRPr="0005221A">
        <w:rPr>
          <w:rFonts w:asciiTheme="majorHAnsi" w:hAnsiTheme="majorHAnsi" w:cstheme="majorHAnsi"/>
          <w:sz w:val="28"/>
          <w:szCs w:val="28"/>
        </w:rPr>
        <w:t xml:space="preserve"> For example, </w:t>
      </w:r>
      <w:r w:rsidR="00D95BCB" w:rsidRPr="0005221A">
        <w:rPr>
          <w:rFonts w:asciiTheme="majorHAnsi" w:hAnsiTheme="majorHAnsi" w:cstheme="majorHAnsi"/>
          <w:sz w:val="28"/>
          <w:szCs w:val="28"/>
        </w:rPr>
        <w:t xml:space="preserve">in a US newspaper, </w:t>
      </w:r>
      <w:r w:rsidR="00392A6F" w:rsidRPr="0005221A">
        <w:rPr>
          <w:rFonts w:asciiTheme="majorHAnsi" w:hAnsiTheme="majorHAnsi" w:cstheme="majorHAnsi"/>
          <w:sz w:val="28"/>
          <w:szCs w:val="28"/>
        </w:rPr>
        <w:t xml:space="preserve">an article is </w:t>
      </w:r>
      <w:r w:rsidR="00D95BCB" w:rsidRPr="0005221A">
        <w:rPr>
          <w:rFonts w:asciiTheme="majorHAnsi" w:hAnsiTheme="majorHAnsi" w:cstheme="majorHAnsi"/>
          <w:sz w:val="28"/>
          <w:szCs w:val="28"/>
        </w:rPr>
        <w:t xml:space="preserve">saying </w:t>
      </w:r>
      <w:r w:rsidR="00151C2E" w:rsidRPr="0005221A">
        <w:rPr>
          <w:rFonts w:asciiTheme="majorHAnsi" w:hAnsiTheme="majorHAnsi" w:cstheme="majorHAnsi"/>
          <w:sz w:val="28"/>
          <w:szCs w:val="28"/>
        </w:rPr>
        <w:t xml:space="preserve">“in </w:t>
      </w:r>
      <w:r w:rsidR="003A092D" w:rsidRPr="0005221A">
        <w:rPr>
          <w:rFonts w:asciiTheme="majorHAnsi" w:hAnsiTheme="majorHAnsi" w:cstheme="majorHAnsi"/>
          <w:sz w:val="28"/>
          <w:szCs w:val="28"/>
        </w:rPr>
        <w:t>our</w:t>
      </w:r>
      <w:r w:rsidR="00151C2E" w:rsidRPr="0005221A">
        <w:rPr>
          <w:rFonts w:asciiTheme="majorHAnsi" w:hAnsiTheme="majorHAnsi" w:cstheme="majorHAnsi"/>
          <w:sz w:val="28"/>
          <w:szCs w:val="28"/>
        </w:rPr>
        <w:t xml:space="preserve"> current generation Z, </w:t>
      </w:r>
      <w:r w:rsidR="0055620A" w:rsidRPr="0005221A">
        <w:rPr>
          <w:rFonts w:asciiTheme="majorHAnsi" w:hAnsiTheme="majorHAnsi" w:cstheme="majorHAnsi"/>
          <w:sz w:val="28"/>
          <w:szCs w:val="28"/>
        </w:rPr>
        <w:t xml:space="preserve">willingness </w:t>
      </w:r>
      <w:r w:rsidR="00AA4F1E" w:rsidRPr="0005221A">
        <w:rPr>
          <w:rFonts w:asciiTheme="majorHAnsi" w:hAnsiTheme="majorHAnsi" w:cstheme="majorHAnsi"/>
          <w:sz w:val="28"/>
          <w:szCs w:val="28"/>
        </w:rPr>
        <w:t xml:space="preserve">of </w:t>
      </w:r>
      <w:r w:rsidR="00A70E33" w:rsidRPr="0005221A">
        <w:rPr>
          <w:rFonts w:asciiTheme="majorHAnsi" w:hAnsiTheme="majorHAnsi" w:cstheme="majorHAnsi"/>
          <w:sz w:val="28"/>
          <w:szCs w:val="28"/>
        </w:rPr>
        <w:t>rais</w:t>
      </w:r>
      <w:r w:rsidR="00AA4F1E" w:rsidRPr="0005221A">
        <w:rPr>
          <w:rFonts w:asciiTheme="majorHAnsi" w:hAnsiTheme="majorHAnsi" w:cstheme="majorHAnsi"/>
          <w:sz w:val="28"/>
          <w:szCs w:val="28"/>
        </w:rPr>
        <w:t>ing</w:t>
      </w:r>
      <w:r w:rsidR="00A70E33" w:rsidRPr="0005221A">
        <w:rPr>
          <w:rFonts w:asciiTheme="majorHAnsi" w:hAnsiTheme="majorHAnsi" w:cstheme="majorHAnsi"/>
          <w:sz w:val="28"/>
          <w:szCs w:val="28"/>
        </w:rPr>
        <w:t xml:space="preserve"> </w:t>
      </w:r>
      <w:r w:rsidR="00FA5B6F" w:rsidRPr="0005221A">
        <w:rPr>
          <w:rFonts w:asciiTheme="majorHAnsi" w:hAnsiTheme="majorHAnsi" w:cstheme="majorHAnsi"/>
          <w:sz w:val="28"/>
          <w:szCs w:val="28"/>
        </w:rPr>
        <w:t>a family is dis</w:t>
      </w:r>
      <w:r w:rsidR="00392A6F" w:rsidRPr="0005221A">
        <w:rPr>
          <w:rFonts w:asciiTheme="majorHAnsi" w:hAnsiTheme="majorHAnsi" w:cstheme="majorHAnsi"/>
          <w:sz w:val="28"/>
          <w:szCs w:val="28"/>
        </w:rPr>
        <w:t>ap</w:t>
      </w:r>
      <w:r w:rsidR="00FA5B6F" w:rsidRPr="0005221A">
        <w:rPr>
          <w:rFonts w:asciiTheme="majorHAnsi" w:hAnsiTheme="majorHAnsi" w:cstheme="majorHAnsi"/>
          <w:sz w:val="28"/>
          <w:szCs w:val="28"/>
        </w:rPr>
        <w:t>pe</w:t>
      </w:r>
      <w:r w:rsidR="00A70E33" w:rsidRPr="0005221A">
        <w:rPr>
          <w:rFonts w:asciiTheme="majorHAnsi" w:hAnsiTheme="majorHAnsi" w:cstheme="majorHAnsi"/>
          <w:sz w:val="28"/>
          <w:szCs w:val="28"/>
        </w:rPr>
        <w:t>a</w:t>
      </w:r>
      <w:r w:rsidR="00FA5B6F" w:rsidRPr="0005221A">
        <w:rPr>
          <w:rFonts w:asciiTheme="majorHAnsi" w:hAnsiTheme="majorHAnsi" w:cstheme="majorHAnsi"/>
          <w:sz w:val="28"/>
          <w:szCs w:val="28"/>
        </w:rPr>
        <w:t>ring.</w:t>
      </w:r>
      <w:proofErr w:type="gramStart"/>
      <w:r w:rsidR="00FA5B6F" w:rsidRPr="0005221A">
        <w:rPr>
          <w:rFonts w:asciiTheme="majorHAnsi" w:hAnsiTheme="majorHAnsi" w:cstheme="majorHAnsi"/>
          <w:sz w:val="28"/>
          <w:szCs w:val="28"/>
        </w:rPr>
        <w:t>”</w:t>
      </w:r>
      <w:r w:rsidR="00287844" w:rsidRPr="0005221A">
        <w:rPr>
          <w:rFonts w:asciiTheme="majorHAnsi" w:hAnsiTheme="majorHAnsi" w:cstheme="majorHAnsi"/>
          <w:sz w:val="28"/>
          <w:szCs w:val="28"/>
        </w:rPr>
        <w:t>.</w:t>
      </w:r>
      <w:proofErr w:type="gramEnd"/>
      <w:r w:rsidR="00287844" w:rsidRPr="0005221A">
        <w:rPr>
          <w:rFonts w:asciiTheme="majorHAnsi" w:hAnsiTheme="majorHAnsi" w:cstheme="majorHAnsi"/>
          <w:sz w:val="28"/>
          <w:szCs w:val="28"/>
        </w:rPr>
        <w:t xml:space="preserve"> The </w:t>
      </w:r>
      <w:r w:rsidR="00345B66" w:rsidRPr="0005221A">
        <w:rPr>
          <w:rFonts w:asciiTheme="majorHAnsi" w:hAnsiTheme="majorHAnsi" w:cstheme="majorHAnsi"/>
          <w:sz w:val="28"/>
          <w:szCs w:val="28"/>
        </w:rPr>
        <w:t xml:space="preserve">“our” </w:t>
      </w:r>
      <w:r w:rsidR="00287844" w:rsidRPr="0005221A">
        <w:rPr>
          <w:rFonts w:asciiTheme="majorHAnsi" w:hAnsiTheme="majorHAnsi" w:cstheme="majorHAnsi"/>
          <w:sz w:val="28"/>
          <w:szCs w:val="28"/>
        </w:rPr>
        <w:t>context in which the issue “</w:t>
      </w:r>
      <w:r w:rsidR="00AA4F1E" w:rsidRPr="0005221A">
        <w:rPr>
          <w:rFonts w:asciiTheme="majorHAnsi" w:hAnsiTheme="majorHAnsi" w:cstheme="majorHAnsi"/>
          <w:sz w:val="28"/>
          <w:szCs w:val="28"/>
        </w:rPr>
        <w:t xml:space="preserve">willingness of raising a family is disappearing” </w:t>
      </w:r>
      <w:proofErr w:type="gramStart"/>
      <w:r w:rsidR="003A092D" w:rsidRPr="0005221A">
        <w:rPr>
          <w:rFonts w:asciiTheme="majorHAnsi" w:hAnsiTheme="majorHAnsi" w:cstheme="majorHAnsi"/>
          <w:sz w:val="28"/>
          <w:szCs w:val="28"/>
        </w:rPr>
        <w:t>is described</w:t>
      </w:r>
      <w:proofErr w:type="gramEnd"/>
      <w:r w:rsidR="003A092D" w:rsidRPr="0005221A">
        <w:rPr>
          <w:rFonts w:asciiTheme="majorHAnsi" w:hAnsiTheme="majorHAnsi" w:cstheme="majorHAnsi"/>
          <w:sz w:val="28"/>
          <w:szCs w:val="28"/>
        </w:rPr>
        <w:t xml:space="preserve"> is too general</w:t>
      </w:r>
      <w:proofErr w:type="gramStart"/>
      <w:r w:rsidR="00E17091" w:rsidRPr="0005221A">
        <w:rPr>
          <w:rFonts w:asciiTheme="majorHAnsi" w:hAnsiTheme="majorHAnsi" w:cstheme="majorHAnsi"/>
          <w:sz w:val="28"/>
          <w:szCs w:val="28"/>
        </w:rPr>
        <w:t>.</w:t>
      </w:r>
      <w:r w:rsidR="00FA5B6F" w:rsidRPr="0005221A">
        <w:rPr>
          <w:rFonts w:asciiTheme="majorHAnsi" w:hAnsiTheme="majorHAnsi" w:cstheme="majorHAnsi"/>
          <w:sz w:val="28"/>
          <w:szCs w:val="28"/>
        </w:rPr>
        <w:t xml:space="preserve"> </w:t>
      </w:r>
      <w:r w:rsidR="00E17091" w:rsidRPr="0005221A">
        <w:rPr>
          <w:rFonts w:asciiTheme="majorHAnsi" w:hAnsiTheme="majorHAnsi" w:cstheme="majorHAnsi"/>
          <w:sz w:val="28"/>
          <w:szCs w:val="28"/>
        </w:rPr>
        <w:t xml:space="preserve"> </w:t>
      </w:r>
      <w:proofErr w:type="gramEnd"/>
      <w:r w:rsidR="00E17091" w:rsidRPr="0005221A">
        <w:rPr>
          <w:rFonts w:asciiTheme="majorHAnsi" w:hAnsiTheme="majorHAnsi" w:cstheme="majorHAnsi"/>
          <w:sz w:val="28"/>
          <w:szCs w:val="28"/>
        </w:rPr>
        <w:t xml:space="preserve">As such, it misleads the readers to think that “all” </w:t>
      </w:r>
      <w:r w:rsidR="007D71C3" w:rsidRPr="0005221A">
        <w:rPr>
          <w:rFonts w:asciiTheme="majorHAnsi" w:hAnsiTheme="majorHAnsi" w:cstheme="majorHAnsi"/>
          <w:sz w:val="28"/>
          <w:szCs w:val="28"/>
        </w:rPr>
        <w:t xml:space="preserve">or “majority” of the generation Z encounters the issue. </w:t>
      </w:r>
      <w:r w:rsidR="00303D87" w:rsidRPr="0005221A">
        <w:rPr>
          <w:rFonts w:asciiTheme="majorHAnsi" w:hAnsiTheme="majorHAnsi" w:cstheme="majorHAnsi"/>
          <w:sz w:val="28"/>
          <w:szCs w:val="28"/>
        </w:rPr>
        <w:t xml:space="preserve">In fact, the real data shows only </w:t>
      </w:r>
      <w:proofErr w:type="gramStart"/>
      <w:r w:rsidR="00303D87" w:rsidRPr="0005221A">
        <w:rPr>
          <w:rFonts w:asciiTheme="majorHAnsi" w:hAnsiTheme="majorHAnsi" w:cstheme="majorHAnsi"/>
          <w:sz w:val="28"/>
          <w:szCs w:val="28"/>
        </w:rPr>
        <w:t xml:space="preserve">a </w:t>
      </w:r>
      <w:r w:rsidR="007C1E92" w:rsidRPr="0005221A">
        <w:rPr>
          <w:rFonts w:asciiTheme="majorHAnsi" w:hAnsiTheme="majorHAnsi" w:cstheme="majorHAnsi"/>
          <w:sz w:val="28"/>
          <w:szCs w:val="28"/>
        </w:rPr>
        <w:t xml:space="preserve">very </w:t>
      </w:r>
      <w:r w:rsidR="00303D87" w:rsidRPr="0005221A">
        <w:rPr>
          <w:rFonts w:asciiTheme="majorHAnsi" w:hAnsiTheme="majorHAnsi" w:cstheme="majorHAnsi"/>
          <w:sz w:val="28"/>
          <w:szCs w:val="28"/>
        </w:rPr>
        <w:t>small</w:t>
      </w:r>
      <w:proofErr w:type="gramEnd"/>
      <w:r w:rsidR="00303D87" w:rsidRPr="0005221A">
        <w:rPr>
          <w:rFonts w:asciiTheme="majorHAnsi" w:hAnsiTheme="majorHAnsi" w:cstheme="majorHAnsi"/>
          <w:sz w:val="28"/>
          <w:szCs w:val="28"/>
        </w:rPr>
        <w:t xml:space="preserve"> portion </w:t>
      </w:r>
      <w:r w:rsidR="007C1E92" w:rsidRPr="0005221A">
        <w:rPr>
          <w:rFonts w:asciiTheme="majorHAnsi" w:hAnsiTheme="majorHAnsi" w:cstheme="majorHAnsi"/>
          <w:sz w:val="28"/>
          <w:szCs w:val="28"/>
        </w:rPr>
        <w:t xml:space="preserve">(&lt; 10%) </w:t>
      </w:r>
      <w:r w:rsidR="00303D87" w:rsidRPr="0005221A">
        <w:rPr>
          <w:rFonts w:asciiTheme="majorHAnsi" w:hAnsiTheme="majorHAnsi" w:cstheme="majorHAnsi"/>
          <w:sz w:val="28"/>
          <w:szCs w:val="28"/>
        </w:rPr>
        <w:t xml:space="preserve">of the generation Z </w:t>
      </w:r>
      <w:r w:rsidR="007C1E92" w:rsidRPr="0005221A">
        <w:rPr>
          <w:rFonts w:asciiTheme="majorHAnsi" w:hAnsiTheme="majorHAnsi" w:cstheme="majorHAnsi"/>
          <w:sz w:val="28"/>
          <w:szCs w:val="28"/>
        </w:rPr>
        <w:t xml:space="preserve">is having that issue. </w:t>
      </w:r>
    </w:p>
    <w:p w14:paraId="1BCD7E6D" w14:textId="77777777" w:rsidR="004D0C02" w:rsidRPr="0005221A" w:rsidRDefault="004D0C02">
      <w:pPr>
        <w:rPr>
          <w:rFonts w:asciiTheme="majorHAnsi" w:hAnsiTheme="majorHAnsi" w:cstheme="majorHAnsi"/>
          <w:color w:val="548DD4" w:themeColor="text2" w:themeTint="99"/>
          <w:sz w:val="28"/>
          <w:szCs w:val="28"/>
        </w:rPr>
      </w:pPr>
      <w:r w:rsidRPr="0005221A">
        <w:rPr>
          <w:rFonts w:asciiTheme="majorHAnsi" w:hAnsiTheme="majorHAnsi" w:cstheme="majorHAnsi"/>
          <w:color w:val="548DD4" w:themeColor="text2" w:themeTint="99"/>
          <w:sz w:val="28"/>
          <w:szCs w:val="28"/>
        </w:rPr>
        <w:br w:type="page"/>
      </w:r>
    </w:p>
    <w:p w14:paraId="0C171D17" w14:textId="31BD41EA" w:rsidR="008867A7" w:rsidRPr="00045868" w:rsidRDefault="008867A7">
      <w:pPr>
        <w:rPr>
          <w:rFonts w:asciiTheme="majorHAnsi" w:hAnsiTheme="majorHAnsi" w:cstheme="majorHAnsi"/>
          <w:sz w:val="24"/>
          <w:szCs w:val="24"/>
        </w:rPr>
      </w:pPr>
    </w:p>
    <w:sectPr w:rsidR="008867A7" w:rsidRPr="00045868" w:rsidSect="00034616">
      <w:headerReference w:type="even" r:id="rId8"/>
      <w:headerReference w:type="default" r:id="rId9"/>
      <w:footerReference w:type="default" r:id="rId10"/>
      <w:head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CF557" w14:textId="77777777" w:rsidR="006870E8" w:rsidRDefault="006870E8" w:rsidP="009B2FB5">
      <w:pPr>
        <w:spacing w:after="0" w:line="240" w:lineRule="auto"/>
      </w:pPr>
      <w:r>
        <w:separator/>
      </w:r>
    </w:p>
  </w:endnote>
  <w:endnote w:type="continuationSeparator" w:id="0">
    <w:p w14:paraId="6519CCC9" w14:textId="77777777" w:rsidR="006870E8" w:rsidRDefault="006870E8" w:rsidP="009B2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682A" w14:textId="77777777" w:rsidR="00584942" w:rsidRPr="00045868" w:rsidRDefault="00584942" w:rsidP="00584942">
    <w:pPr>
      <w:pStyle w:val="p1"/>
      <w:rPr>
        <w:rFonts w:asciiTheme="majorHAnsi" w:hAnsiTheme="majorHAnsi" w:cstheme="majorHAnsi"/>
        <w:sz w:val="22"/>
        <w:szCs w:val="22"/>
      </w:rPr>
    </w:pPr>
    <w:r w:rsidRPr="00045868">
      <w:rPr>
        <w:rFonts w:asciiTheme="majorHAnsi" w:hAnsiTheme="majorHAnsi" w:cstheme="majorHAnsi"/>
        <w:sz w:val="22"/>
        <w:szCs w:val="22"/>
      </w:rPr>
      <w:t>Copyright and Proprietary, Performance Improvement International LLC., 2025. Derivative Products Strictly Prohibited.</w:t>
    </w:r>
  </w:p>
  <w:p w14:paraId="539CA846" w14:textId="77777777" w:rsidR="00584942" w:rsidRDefault="005849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B313" w14:textId="77777777" w:rsidR="006870E8" w:rsidRDefault="006870E8" w:rsidP="009B2FB5">
      <w:pPr>
        <w:spacing w:after="0" w:line="240" w:lineRule="auto"/>
      </w:pPr>
      <w:r>
        <w:separator/>
      </w:r>
    </w:p>
  </w:footnote>
  <w:footnote w:type="continuationSeparator" w:id="0">
    <w:p w14:paraId="685B8E2D" w14:textId="77777777" w:rsidR="006870E8" w:rsidRDefault="006870E8" w:rsidP="009B2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71FE" w14:textId="37FBE14E" w:rsidR="00584942" w:rsidRDefault="006870E8">
    <w:pPr>
      <w:pStyle w:val="a5"/>
    </w:pPr>
    <w:r>
      <w:rPr>
        <w:noProof/>
      </w:rPr>
      <w:pict w14:anchorId="0CCFB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9434810" o:spid="_x0000_s1027" type="#_x0000_t75" style="position:absolute;margin-left:0;margin-top:0;width:431.35pt;height:67.05pt;z-index:-251653120;mso-wrap-edited:f;mso-position-horizontal:center;mso-position-horizontal-relative:margin;mso-position-vertical:center;mso-position-vertical-relative:margin" o:allowincell="f">
          <v:imagedata r:id="rId1" o:title="401647587779_"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B361" w14:textId="575F720A" w:rsidR="00584942" w:rsidRDefault="006870E8">
    <w:pPr>
      <w:pStyle w:val="a5"/>
    </w:pPr>
    <w:r>
      <w:rPr>
        <w:noProof/>
      </w:rPr>
      <w:pict w14:anchorId="796C92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9434811" o:spid="_x0000_s1026" type="#_x0000_t75" style="position:absolute;margin-left:0;margin-top:0;width:431.35pt;height:67.05pt;z-index:-251650048;mso-wrap-edited:f;mso-position-horizontal:center;mso-position-horizontal-relative:margin;mso-position-vertical:center;mso-position-vertical-relative:margin" o:allowincell="f">
          <v:imagedata r:id="rId1" o:title="401647587779_"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3CED" w14:textId="1496F3CD" w:rsidR="00584942" w:rsidRDefault="006870E8">
    <w:pPr>
      <w:pStyle w:val="a5"/>
    </w:pPr>
    <w:r>
      <w:rPr>
        <w:noProof/>
      </w:rPr>
      <w:pict w14:anchorId="5BBB18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9434809" o:spid="_x0000_s1025" type="#_x0000_t75" style="position:absolute;margin-left:0;margin-top:0;width:431.35pt;height:67.05pt;z-index:-251656192;mso-wrap-edited:f;mso-position-horizontal:center;mso-position-horizontal-relative:margin;mso-position-vertical:center;mso-position-vertical-relative:margin" o:allowincell="f">
          <v:imagedata r:id="rId1" o:title="401647587779_"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E97377"/>
    <w:multiLevelType w:val="hybridMultilevel"/>
    <w:tmpl w:val="D28A9144"/>
    <w:lvl w:ilvl="0" w:tplc="46A80AD8">
      <w:start w:val="1"/>
      <w:numFmt w:val="bullet"/>
      <w:lvlText w:val="•"/>
      <w:lvlJc w:val="left"/>
      <w:pPr>
        <w:tabs>
          <w:tab w:val="num" w:pos="720"/>
        </w:tabs>
        <w:ind w:left="720" w:hanging="360"/>
      </w:pPr>
      <w:rPr>
        <w:rFonts w:ascii="Arial" w:hAnsi="Arial" w:hint="default"/>
      </w:rPr>
    </w:lvl>
    <w:lvl w:ilvl="1" w:tplc="580648AA" w:tentative="1">
      <w:start w:val="1"/>
      <w:numFmt w:val="bullet"/>
      <w:lvlText w:val="•"/>
      <w:lvlJc w:val="left"/>
      <w:pPr>
        <w:tabs>
          <w:tab w:val="num" w:pos="1440"/>
        </w:tabs>
        <w:ind w:left="1440" w:hanging="360"/>
      </w:pPr>
      <w:rPr>
        <w:rFonts w:ascii="Arial" w:hAnsi="Arial" w:hint="default"/>
      </w:rPr>
    </w:lvl>
    <w:lvl w:ilvl="2" w:tplc="2C0E6B6C">
      <w:start w:val="1"/>
      <w:numFmt w:val="bullet"/>
      <w:lvlText w:val="•"/>
      <w:lvlJc w:val="left"/>
      <w:pPr>
        <w:tabs>
          <w:tab w:val="num" w:pos="2160"/>
        </w:tabs>
        <w:ind w:left="2160" w:hanging="360"/>
      </w:pPr>
      <w:rPr>
        <w:rFonts w:ascii="Arial" w:hAnsi="Arial" w:hint="default"/>
      </w:rPr>
    </w:lvl>
    <w:lvl w:ilvl="3" w:tplc="8E12B7FA" w:tentative="1">
      <w:start w:val="1"/>
      <w:numFmt w:val="bullet"/>
      <w:lvlText w:val="•"/>
      <w:lvlJc w:val="left"/>
      <w:pPr>
        <w:tabs>
          <w:tab w:val="num" w:pos="2880"/>
        </w:tabs>
        <w:ind w:left="2880" w:hanging="360"/>
      </w:pPr>
      <w:rPr>
        <w:rFonts w:ascii="Arial" w:hAnsi="Arial" w:hint="default"/>
      </w:rPr>
    </w:lvl>
    <w:lvl w:ilvl="4" w:tplc="88221F78" w:tentative="1">
      <w:start w:val="1"/>
      <w:numFmt w:val="bullet"/>
      <w:lvlText w:val="•"/>
      <w:lvlJc w:val="left"/>
      <w:pPr>
        <w:tabs>
          <w:tab w:val="num" w:pos="3600"/>
        </w:tabs>
        <w:ind w:left="3600" w:hanging="360"/>
      </w:pPr>
      <w:rPr>
        <w:rFonts w:ascii="Arial" w:hAnsi="Arial" w:hint="default"/>
      </w:rPr>
    </w:lvl>
    <w:lvl w:ilvl="5" w:tplc="8758C68C" w:tentative="1">
      <w:start w:val="1"/>
      <w:numFmt w:val="bullet"/>
      <w:lvlText w:val="•"/>
      <w:lvlJc w:val="left"/>
      <w:pPr>
        <w:tabs>
          <w:tab w:val="num" w:pos="4320"/>
        </w:tabs>
        <w:ind w:left="4320" w:hanging="360"/>
      </w:pPr>
      <w:rPr>
        <w:rFonts w:ascii="Arial" w:hAnsi="Arial" w:hint="default"/>
      </w:rPr>
    </w:lvl>
    <w:lvl w:ilvl="6" w:tplc="746E2890" w:tentative="1">
      <w:start w:val="1"/>
      <w:numFmt w:val="bullet"/>
      <w:lvlText w:val="•"/>
      <w:lvlJc w:val="left"/>
      <w:pPr>
        <w:tabs>
          <w:tab w:val="num" w:pos="5040"/>
        </w:tabs>
        <w:ind w:left="5040" w:hanging="360"/>
      </w:pPr>
      <w:rPr>
        <w:rFonts w:ascii="Arial" w:hAnsi="Arial" w:hint="default"/>
      </w:rPr>
    </w:lvl>
    <w:lvl w:ilvl="7" w:tplc="78408BCC" w:tentative="1">
      <w:start w:val="1"/>
      <w:numFmt w:val="bullet"/>
      <w:lvlText w:val="•"/>
      <w:lvlJc w:val="left"/>
      <w:pPr>
        <w:tabs>
          <w:tab w:val="num" w:pos="5760"/>
        </w:tabs>
        <w:ind w:left="5760" w:hanging="360"/>
      </w:pPr>
      <w:rPr>
        <w:rFonts w:ascii="Arial" w:hAnsi="Arial" w:hint="default"/>
      </w:rPr>
    </w:lvl>
    <w:lvl w:ilvl="8" w:tplc="775C801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2494712"/>
    <w:multiLevelType w:val="hybridMultilevel"/>
    <w:tmpl w:val="6DE690AA"/>
    <w:lvl w:ilvl="0" w:tplc="0202437A">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17155A"/>
    <w:multiLevelType w:val="hybridMultilevel"/>
    <w:tmpl w:val="BAA6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B5B7B"/>
    <w:multiLevelType w:val="hybridMultilevel"/>
    <w:tmpl w:val="9190A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091C58"/>
    <w:multiLevelType w:val="hybridMultilevel"/>
    <w:tmpl w:val="7842E890"/>
    <w:lvl w:ilvl="0" w:tplc="C7AA6A84">
      <w:start w:val="1"/>
      <w:numFmt w:val="bullet"/>
      <w:lvlText w:val="•"/>
      <w:lvlJc w:val="left"/>
      <w:pPr>
        <w:tabs>
          <w:tab w:val="num" w:pos="720"/>
        </w:tabs>
        <w:ind w:left="720" w:hanging="360"/>
      </w:pPr>
      <w:rPr>
        <w:rFonts w:ascii="Arial" w:hAnsi="Arial" w:hint="default"/>
      </w:rPr>
    </w:lvl>
    <w:lvl w:ilvl="1" w:tplc="A858D05E">
      <w:start w:val="1"/>
      <w:numFmt w:val="bullet"/>
      <w:lvlText w:val="•"/>
      <w:lvlJc w:val="left"/>
      <w:pPr>
        <w:tabs>
          <w:tab w:val="num" w:pos="1440"/>
        </w:tabs>
        <w:ind w:left="1440" w:hanging="360"/>
      </w:pPr>
      <w:rPr>
        <w:rFonts w:ascii="Arial" w:hAnsi="Arial" w:hint="default"/>
      </w:rPr>
    </w:lvl>
    <w:lvl w:ilvl="2" w:tplc="5498B5AE" w:tentative="1">
      <w:start w:val="1"/>
      <w:numFmt w:val="bullet"/>
      <w:lvlText w:val="•"/>
      <w:lvlJc w:val="left"/>
      <w:pPr>
        <w:tabs>
          <w:tab w:val="num" w:pos="2160"/>
        </w:tabs>
        <w:ind w:left="2160" w:hanging="360"/>
      </w:pPr>
      <w:rPr>
        <w:rFonts w:ascii="Arial" w:hAnsi="Arial" w:hint="default"/>
      </w:rPr>
    </w:lvl>
    <w:lvl w:ilvl="3" w:tplc="5D04EF5E" w:tentative="1">
      <w:start w:val="1"/>
      <w:numFmt w:val="bullet"/>
      <w:lvlText w:val="•"/>
      <w:lvlJc w:val="left"/>
      <w:pPr>
        <w:tabs>
          <w:tab w:val="num" w:pos="2880"/>
        </w:tabs>
        <w:ind w:left="2880" w:hanging="360"/>
      </w:pPr>
      <w:rPr>
        <w:rFonts w:ascii="Arial" w:hAnsi="Arial" w:hint="default"/>
      </w:rPr>
    </w:lvl>
    <w:lvl w:ilvl="4" w:tplc="B0E49056" w:tentative="1">
      <w:start w:val="1"/>
      <w:numFmt w:val="bullet"/>
      <w:lvlText w:val="•"/>
      <w:lvlJc w:val="left"/>
      <w:pPr>
        <w:tabs>
          <w:tab w:val="num" w:pos="3600"/>
        </w:tabs>
        <w:ind w:left="3600" w:hanging="360"/>
      </w:pPr>
      <w:rPr>
        <w:rFonts w:ascii="Arial" w:hAnsi="Arial" w:hint="default"/>
      </w:rPr>
    </w:lvl>
    <w:lvl w:ilvl="5" w:tplc="E0C45512" w:tentative="1">
      <w:start w:val="1"/>
      <w:numFmt w:val="bullet"/>
      <w:lvlText w:val="•"/>
      <w:lvlJc w:val="left"/>
      <w:pPr>
        <w:tabs>
          <w:tab w:val="num" w:pos="4320"/>
        </w:tabs>
        <w:ind w:left="4320" w:hanging="360"/>
      </w:pPr>
      <w:rPr>
        <w:rFonts w:ascii="Arial" w:hAnsi="Arial" w:hint="default"/>
      </w:rPr>
    </w:lvl>
    <w:lvl w:ilvl="6" w:tplc="17D24AE4" w:tentative="1">
      <w:start w:val="1"/>
      <w:numFmt w:val="bullet"/>
      <w:lvlText w:val="•"/>
      <w:lvlJc w:val="left"/>
      <w:pPr>
        <w:tabs>
          <w:tab w:val="num" w:pos="5040"/>
        </w:tabs>
        <w:ind w:left="5040" w:hanging="360"/>
      </w:pPr>
      <w:rPr>
        <w:rFonts w:ascii="Arial" w:hAnsi="Arial" w:hint="default"/>
      </w:rPr>
    </w:lvl>
    <w:lvl w:ilvl="7" w:tplc="847613F6" w:tentative="1">
      <w:start w:val="1"/>
      <w:numFmt w:val="bullet"/>
      <w:lvlText w:val="•"/>
      <w:lvlJc w:val="left"/>
      <w:pPr>
        <w:tabs>
          <w:tab w:val="num" w:pos="5760"/>
        </w:tabs>
        <w:ind w:left="5760" w:hanging="360"/>
      </w:pPr>
      <w:rPr>
        <w:rFonts w:ascii="Arial" w:hAnsi="Arial" w:hint="default"/>
      </w:rPr>
    </w:lvl>
    <w:lvl w:ilvl="8" w:tplc="04FC94D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79E64B4"/>
    <w:multiLevelType w:val="hybridMultilevel"/>
    <w:tmpl w:val="A7D42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AB6841"/>
    <w:multiLevelType w:val="hybridMultilevel"/>
    <w:tmpl w:val="BC9E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3271F3"/>
    <w:multiLevelType w:val="hybridMultilevel"/>
    <w:tmpl w:val="A83ED1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202437A">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714397">
    <w:abstractNumId w:val="8"/>
  </w:num>
  <w:num w:numId="2" w16cid:durableId="501043208">
    <w:abstractNumId w:val="6"/>
  </w:num>
  <w:num w:numId="3" w16cid:durableId="1229223975">
    <w:abstractNumId w:val="5"/>
  </w:num>
  <w:num w:numId="4" w16cid:durableId="1725711684">
    <w:abstractNumId w:val="4"/>
  </w:num>
  <w:num w:numId="5" w16cid:durableId="331488665">
    <w:abstractNumId w:val="7"/>
  </w:num>
  <w:num w:numId="6" w16cid:durableId="1378814749">
    <w:abstractNumId w:val="3"/>
  </w:num>
  <w:num w:numId="7" w16cid:durableId="1408728901">
    <w:abstractNumId w:val="2"/>
  </w:num>
  <w:num w:numId="8" w16cid:durableId="529537042">
    <w:abstractNumId w:val="1"/>
  </w:num>
  <w:num w:numId="9" w16cid:durableId="2015185101">
    <w:abstractNumId w:val="0"/>
  </w:num>
  <w:num w:numId="10" w16cid:durableId="251741834">
    <w:abstractNumId w:val="9"/>
  </w:num>
  <w:num w:numId="11" w16cid:durableId="328558919">
    <w:abstractNumId w:val="12"/>
  </w:num>
  <w:num w:numId="12" w16cid:durableId="619995842">
    <w:abstractNumId w:val="14"/>
  </w:num>
  <w:num w:numId="13" w16cid:durableId="1469201589">
    <w:abstractNumId w:val="13"/>
  </w:num>
  <w:num w:numId="14" w16cid:durableId="1706245566">
    <w:abstractNumId w:val="15"/>
  </w:num>
  <w:num w:numId="15" w16cid:durableId="1511263502">
    <w:abstractNumId w:val="16"/>
  </w:num>
  <w:num w:numId="16" w16cid:durableId="1768886802">
    <w:abstractNumId w:val="10"/>
  </w:num>
  <w:num w:numId="17" w16cid:durableId="14407560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868"/>
    <w:rsid w:val="000460B2"/>
    <w:rsid w:val="00046DD2"/>
    <w:rsid w:val="00047973"/>
    <w:rsid w:val="0005221A"/>
    <w:rsid w:val="0006063C"/>
    <w:rsid w:val="0007542A"/>
    <w:rsid w:val="0009303E"/>
    <w:rsid w:val="000A2A7C"/>
    <w:rsid w:val="000A5110"/>
    <w:rsid w:val="000C0083"/>
    <w:rsid w:val="000C5AE0"/>
    <w:rsid w:val="000D7197"/>
    <w:rsid w:val="000D7259"/>
    <w:rsid w:val="000D78D0"/>
    <w:rsid w:val="000E1D3D"/>
    <w:rsid w:val="00103DFB"/>
    <w:rsid w:val="001431D1"/>
    <w:rsid w:val="0015074B"/>
    <w:rsid w:val="00151C2E"/>
    <w:rsid w:val="0017734C"/>
    <w:rsid w:val="00177591"/>
    <w:rsid w:val="001A12EF"/>
    <w:rsid w:val="001A670E"/>
    <w:rsid w:val="001A795B"/>
    <w:rsid w:val="001C7BAF"/>
    <w:rsid w:val="001F691C"/>
    <w:rsid w:val="00203257"/>
    <w:rsid w:val="00213730"/>
    <w:rsid w:val="00222D5C"/>
    <w:rsid w:val="002439D5"/>
    <w:rsid w:val="00255540"/>
    <w:rsid w:val="00266528"/>
    <w:rsid w:val="002827BC"/>
    <w:rsid w:val="00287844"/>
    <w:rsid w:val="00292EB1"/>
    <w:rsid w:val="0029639D"/>
    <w:rsid w:val="002B74B4"/>
    <w:rsid w:val="002D06BF"/>
    <w:rsid w:val="002D2489"/>
    <w:rsid w:val="002F140E"/>
    <w:rsid w:val="00303D87"/>
    <w:rsid w:val="0030528D"/>
    <w:rsid w:val="00314978"/>
    <w:rsid w:val="0032135C"/>
    <w:rsid w:val="00326F90"/>
    <w:rsid w:val="00345B66"/>
    <w:rsid w:val="00351F6C"/>
    <w:rsid w:val="003749D6"/>
    <w:rsid w:val="00392A6F"/>
    <w:rsid w:val="003A092D"/>
    <w:rsid w:val="003A4655"/>
    <w:rsid w:val="003B3797"/>
    <w:rsid w:val="003E1300"/>
    <w:rsid w:val="003E1404"/>
    <w:rsid w:val="003E768A"/>
    <w:rsid w:val="003E7A29"/>
    <w:rsid w:val="003F613A"/>
    <w:rsid w:val="00420B49"/>
    <w:rsid w:val="004312AC"/>
    <w:rsid w:val="004349EF"/>
    <w:rsid w:val="00442D00"/>
    <w:rsid w:val="00450A8A"/>
    <w:rsid w:val="0045473C"/>
    <w:rsid w:val="00454D28"/>
    <w:rsid w:val="0046139D"/>
    <w:rsid w:val="0046713B"/>
    <w:rsid w:val="00473DED"/>
    <w:rsid w:val="00475D9D"/>
    <w:rsid w:val="00481821"/>
    <w:rsid w:val="00495E3C"/>
    <w:rsid w:val="004D0C02"/>
    <w:rsid w:val="004D4786"/>
    <w:rsid w:val="004D4E97"/>
    <w:rsid w:val="004F3FC1"/>
    <w:rsid w:val="00520A81"/>
    <w:rsid w:val="00544623"/>
    <w:rsid w:val="0055023E"/>
    <w:rsid w:val="0055620A"/>
    <w:rsid w:val="00562086"/>
    <w:rsid w:val="0056252D"/>
    <w:rsid w:val="00562AAD"/>
    <w:rsid w:val="00584942"/>
    <w:rsid w:val="005D2C0B"/>
    <w:rsid w:val="006055B4"/>
    <w:rsid w:val="0061009B"/>
    <w:rsid w:val="00655F7F"/>
    <w:rsid w:val="006870E8"/>
    <w:rsid w:val="00697428"/>
    <w:rsid w:val="006B091A"/>
    <w:rsid w:val="006C5569"/>
    <w:rsid w:val="006E04ED"/>
    <w:rsid w:val="006E55EE"/>
    <w:rsid w:val="006E779D"/>
    <w:rsid w:val="006F257C"/>
    <w:rsid w:val="007854B9"/>
    <w:rsid w:val="007A63D2"/>
    <w:rsid w:val="007C1E92"/>
    <w:rsid w:val="007C27A5"/>
    <w:rsid w:val="007D2FAC"/>
    <w:rsid w:val="007D40B2"/>
    <w:rsid w:val="007D71C3"/>
    <w:rsid w:val="00831EC6"/>
    <w:rsid w:val="00860495"/>
    <w:rsid w:val="00861110"/>
    <w:rsid w:val="0086386F"/>
    <w:rsid w:val="008867A7"/>
    <w:rsid w:val="00893795"/>
    <w:rsid w:val="00903CC5"/>
    <w:rsid w:val="009539B0"/>
    <w:rsid w:val="00957010"/>
    <w:rsid w:val="00972D82"/>
    <w:rsid w:val="00975A3B"/>
    <w:rsid w:val="009928DE"/>
    <w:rsid w:val="009B2FB5"/>
    <w:rsid w:val="009B55BD"/>
    <w:rsid w:val="009F7F62"/>
    <w:rsid w:val="00A339EE"/>
    <w:rsid w:val="00A43C8D"/>
    <w:rsid w:val="00A54ABF"/>
    <w:rsid w:val="00A61C6C"/>
    <w:rsid w:val="00A62704"/>
    <w:rsid w:val="00A70E33"/>
    <w:rsid w:val="00A9200E"/>
    <w:rsid w:val="00AA1D8D"/>
    <w:rsid w:val="00AA4F1E"/>
    <w:rsid w:val="00AB51F6"/>
    <w:rsid w:val="00AC755D"/>
    <w:rsid w:val="00B10BE8"/>
    <w:rsid w:val="00B12577"/>
    <w:rsid w:val="00B12D77"/>
    <w:rsid w:val="00B47730"/>
    <w:rsid w:val="00B5084B"/>
    <w:rsid w:val="00B710C2"/>
    <w:rsid w:val="00B71368"/>
    <w:rsid w:val="00B74B9C"/>
    <w:rsid w:val="00B75F77"/>
    <w:rsid w:val="00B82AA2"/>
    <w:rsid w:val="00B92B5A"/>
    <w:rsid w:val="00B95572"/>
    <w:rsid w:val="00C036EF"/>
    <w:rsid w:val="00C04B8F"/>
    <w:rsid w:val="00C14080"/>
    <w:rsid w:val="00C17123"/>
    <w:rsid w:val="00C50854"/>
    <w:rsid w:val="00C60B7D"/>
    <w:rsid w:val="00C84C0A"/>
    <w:rsid w:val="00C9522A"/>
    <w:rsid w:val="00CB01E4"/>
    <w:rsid w:val="00CB0664"/>
    <w:rsid w:val="00CE1FDD"/>
    <w:rsid w:val="00CE467B"/>
    <w:rsid w:val="00CF6671"/>
    <w:rsid w:val="00D0421F"/>
    <w:rsid w:val="00D158CA"/>
    <w:rsid w:val="00D4018C"/>
    <w:rsid w:val="00D45E27"/>
    <w:rsid w:val="00D63967"/>
    <w:rsid w:val="00D80F08"/>
    <w:rsid w:val="00D95BCB"/>
    <w:rsid w:val="00DB641B"/>
    <w:rsid w:val="00DD1F3E"/>
    <w:rsid w:val="00DD3376"/>
    <w:rsid w:val="00DD7282"/>
    <w:rsid w:val="00DE2936"/>
    <w:rsid w:val="00DF26FD"/>
    <w:rsid w:val="00DF5A37"/>
    <w:rsid w:val="00E17091"/>
    <w:rsid w:val="00E35BC6"/>
    <w:rsid w:val="00E615D2"/>
    <w:rsid w:val="00E625E6"/>
    <w:rsid w:val="00E820F1"/>
    <w:rsid w:val="00EA20E0"/>
    <w:rsid w:val="00EA2CEF"/>
    <w:rsid w:val="00ED20B6"/>
    <w:rsid w:val="00EF6D75"/>
    <w:rsid w:val="00F034B5"/>
    <w:rsid w:val="00F04158"/>
    <w:rsid w:val="00F361E2"/>
    <w:rsid w:val="00F37E82"/>
    <w:rsid w:val="00F5756D"/>
    <w:rsid w:val="00F6010C"/>
    <w:rsid w:val="00F80FF7"/>
    <w:rsid w:val="00FA3BF6"/>
    <w:rsid w:val="00FA5B6F"/>
    <w:rsid w:val="00FC31CF"/>
    <w:rsid w:val="00FC693F"/>
    <w:rsid w:val="00FE2EE3"/>
    <w:rsid w:val="00FF56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1CF21A3-016C-4EB1-AB54-B37D9534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584942"/>
    <w:pPr>
      <w:spacing w:after="0" w:line="240" w:lineRule="auto"/>
    </w:pPr>
    <w:rPr>
      <w:rFonts w:ascii="Helvetica" w:eastAsia="Times New Roman" w:hAnsi="Helvetica" w:cs="Times New Roman"/>
      <w:color w:val="767676"/>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Chong Chiu</cp:lastModifiedBy>
  <cp:revision>2</cp:revision>
  <dcterms:created xsi:type="dcterms:W3CDTF">2026-03-12T18:45:00Z</dcterms:created>
  <dcterms:modified xsi:type="dcterms:W3CDTF">2026-03-12T18:45:00Z</dcterms:modified>
  <cp:category/>
</cp:coreProperties>
</file>